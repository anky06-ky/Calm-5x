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6ECCE" w14:textId="77777777" w:rsidR="003F317E" w:rsidRDefault="00000000">
      <w:pPr>
        <w:jc w:val="center"/>
      </w:pPr>
      <w:r>
        <w:rPr>
          <w:b/>
          <w:color w:val="5D38B3"/>
          <w:sz w:val="44"/>
        </w:rPr>
        <w:t>BRIEF LÀM WEBSITE CALMX</w:t>
      </w:r>
    </w:p>
    <w:p w14:paraId="6EE791F8" w14:textId="77777777" w:rsidR="003F317E" w:rsidRDefault="00000000">
      <w:pPr>
        <w:jc w:val="center"/>
      </w:pPr>
      <w:r>
        <w:rPr>
          <w:color w:val="5C4C84"/>
          <w:sz w:val="22"/>
        </w:rPr>
        <w:t>Landing page + prototype demo cho dự án HUIT STARTUP 2026</w:t>
      </w:r>
    </w:p>
    <w:tbl>
      <w:tblPr>
        <w:tblW w:w="0" w:type="auto"/>
        <w:jc w:val="center"/>
        <w:tblBorders>
          <w:top w:val="single" w:sz="4" w:space="0" w:color="D9C9F5"/>
          <w:left w:val="single" w:sz="4" w:space="0" w:color="D9C9F5"/>
          <w:bottom w:val="single" w:sz="4" w:space="0" w:color="D9C9F5"/>
          <w:right w:val="single" w:sz="4" w:space="0" w:color="D9C9F5"/>
          <w:insideH w:val="single" w:sz="4" w:space="0" w:color="D9C9F5"/>
          <w:insideV w:val="single" w:sz="4" w:space="0" w:color="D9C9F5"/>
        </w:tblBorders>
        <w:tblLook w:val="04A0" w:firstRow="1" w:lastRow="0" w:firstColumn="1" w:lastColumn="0" w:noHBand="0" w:noVBand="1"/>
      </w:tblPr>
      <w:tblGrid>
        <w:gridCol w:w="5184"/>
        <w:gridCol w:w="5184"/>
      </w:tblGrid>
      <w:tr w:rsidR="003F317E" w14:paraId="008EDDEB" w14:textId="77777777">
        <w:trPr>
          <w:jc w:val="center"/>
        </w:trPr>
        <w:tc>
          <w:tcPr>
            <w:tcW w:w="5184" w:type="dxa"/>
            <w:shd w:val="clear" w:color="auto" w:fill="7C4DDB"/>
            <w:vAlign w:val="center"/>
          </w:tcPr>
          <w:p w14:paraId="44D7D01A" w14:textId="77777777" w:rsidR="003F317E" w:rsidRDefault="00000000">
            <w:r>
              <w:rPr>
                <w:b/>
                <w:color w:val="FFFFFF"/>
                <w:sz w:val="20"/>
              </w:rPr>
              <w:t>Hạng mục</w:t>
            </w:r>
          </w:p>
        </w:tc>
        <w:tc>
          <w:tcPr>
            <w:tcW w:w="5184" w:type="dxa"/>
            <w:shd w:val="clear" w:color="auto" w:fill="7C4DDB"/>
            <w:vAlign w:val="center"/>
          </w:tcPr>
          <w:p w14:paraId="26575CC6" w14:textId="77777777" w:rsidR="003F317E" w:rsidRDefault="00000000">
            <w:r>
              <w:rPr>
                <w:b/>
                <w:color w:val="FFFFFF"/>
                <w:sz w:val="20"/>
              </w:rPr>
              <w:t>Nội dung</w:t>
            </w:r>
          </w:p>
        </w:tc>
      </w:tr>
      <w:tr w:rsidR="003F317E" w14:paraId="1D39E237" w14:textId="77777777">
        <w:trPr>
          <w:jc w:val="center"/>
        </w:trPr>
        <w:tc>
          <w:tcPr>
            <w:tcW w:w="5184" w:type="dxa"/>
            <w:vAlign w:val="center"/>
          </w:tcPr>
          <w:p w14:paraId="03E42683" w14:textId="77777777" w:rsidR="003F317E" w:rsidRDefault="00000000">
            <w:r>
              <w:rPr>
                <w:b/>
                <w:color w:val="483478"/>
                <w:sz w:val="20"/>
              </w:rPr>
              <w:t>Tên dự án</w:t>
            </w:r>
          </w:p>
        </w:tc>
        <w:tc>
          <w:tcPr>
            <w:tcW w:w="5184" w:type="dxa"/>
            <w:vAlign w:val="center"/>
          </w:tcPr>
          <w:p w14:paraId="62A63486" w14:textId="77777777" w:rsidR="003F317E" w:rsidRDefault="00000000">
            <w:r>
              <w:rPr>
                <w:sz w:val="20"/>
              </w:rPr>
              <w:t>CalmX</w:t>
            </w:r>
          </w:p>
        </w:tc>
      </w:tr>
      <w:tr w:rsidR="003F317E" w14:paraId="019A1EC2" w14:textId="77777777">
        <w:trPr>
          <w:jc w:val="center"/>
        </w:trPr>
        <w:tc>
          <w:tcPr>
            <w:tcW w:w="5184" w:type="dxa"/>
            <w:vAlign w:val="center"/>
          </w:tcPr>
          <w:p w14:paraId="50A810ED" w14:textId="77777777" w:rsidR="003F317E" w:rsidRDefault="00000000">
            <w:r>
              <w:rPr>
                <w:b/>
                <w:color w:val="483478"/>
                <w:sz w:val="20"/>
              </w:rPr>
              <w:t>Định vị</w:t>
            </w:r>
          </w:p>
        </w:tc>
        <w:tc>
          <w:tcPr>
            <w:tcW w:w="5184" w:type="dxa"/>
            <w:vAlign w:val="center"/>
          </w:tcPr>
          <w:p w14:paraId="5A9E2FBC" w14:textId="77777777" w:rsidR="003F317E" w:rsidRDefault="00000000">
            <w:r>
              <w:rPr>
                <w:sz w:val="20"/>
              </w:rPr>
              <w:t>Nền tảng số hỗ trợ quản lý cảm xúc</w:t>
            </w:r>
          </w:p>
        </w:tc>
      </w:tr>
      <w:tr w:rsidR="003F317E" w14:paraId="15079BFF" w14:textId="77777777">
        <w:trPr>
          <w:jc w:val="center"/>
        </w:trPr>
        <w:tc>
          <w:tcPr>
            <w:tcW w:w="5184" w:type="dxa"/>
            <w:vAlign w:val="center"/>
          </w:tcPr>
          <w:p w14:paraId="109ABBB1" w14:textId="77777777" w:rsidR="003F317E" w:rsidRDefault="00000000">
            <w:r>
              <w:rPr>
                <w:b/>
                <w:color w:val="483478"/>
                <w:sz w:val="20"/>
              </w:rPr>
              <w:t>Thông điệp chính</w:t>
            </w:r>
          </w:p>
        </w:tc>
        <w:tc>
          <w:tcPr>
            <w:tcW w:w="5184" w:type="dxa"/>
            <w:vAlign w:val="center"/>
          </w:tcPr>
          <w:p w14:paraId="1B1F2628" w14:textId="77777777" w:rsidR="003F317E" w:rsidRDefault="00000000">
            <w:r>
              <w:rPr>
                <w:sz w:val="20"/>
              </w:rPr>
              <w:t>Trạm sơ cứu tâm lý ẩn danh 24/7 dành cho sinh viên và người đi làm trẻ.</w:t>
            </w:r>
          </w:p>
        </w:tc>
      </w:tr>
      <w:tr w:rsidR="003F317E" w14:paraId="44D14F69" w14:textId="77777777">
        <w:trPr>
          <w:jc w:val="center"/>
        </w:trPr>
        <w:tc>
          <w:tcPr>
            <w:tcW w:w="5184" w:type="dxa"/>
            <w:vAlign w:val="center"/>
          </w:tcPr>
          <w:p w14:paraId="5FF83E18" w14:textId="77777777" w:rsidR="003F317E" w:rsidRDefault="00000000">
            <w:r>
              <w:rPr>
                <w:b/>
                <w:color w:val="483478"/>
                <w:sz w:val="20"/>
              </w:rPr>
              <w:t>Tagline</w:t>
            </w:r>
          </w:p>
        </w:tc>
        <w:tc>
          <w:tcPr>
            <w:tcW w:w="5184" w:type="dxa"/>
            <w:vAlign w:val="center"/>
          </w:tcPr>
          <w:p w14:paraId="5173069B" w14:textId="77777777" w:rsidR="003F317E" w:rsidRDefault="00000000">
            <w:r>
              <w:rPr>
                <w:sz w:val="20"/>
              </w:rPr>
              <w:t>Lắng nghe - Theo dõi - Đồng hành - Kết nối</w:t>
            </w:r>
          </w:p>
        </w:tc>
      </w:tr>
      <w:tr w:rsidR="003F317E" w14:paraId="3F06AA3B" w14:textId="77777777">
        <w:trPr>
          <w:jc w:val="center"/>
        </w:trPr>
        <w:tc>
          <w:tcPr>
            <w:tcW w:w="5184" w:type="dxa"/>
            <w:vAlign w:val="center"/>
          </w:tcPr>
          <w:p w14:paraId="2CE04696" w14:textId="77777777" w:rsidR="003F317E" w:rsidRDefault="00000000">
            <w:r>
              <w:rPr>
                <w:b/>
                <w:color w:val="483478"/>
                <w:sz w:val="20"/>
              </w:rPr>
              <w:t>Mục tiêu website</w:t>
            </w:r>
          </w:p>
        </w:tc>
        <w:tc>
          <w:tcPr>
            <w:tcW w:w="5184" w:type="dxa"/>
            <w:vAlign w:val="center"/>
          </w:tcPr>
          <w:p w14:paraId="3300C15C" w14:textId="77777777" w:rsidR="003F317E" w:rsidRDefault="00000000">
            <w:r>
              <w:rPr>
                <w:sz w:val="20"/>
              </w:rPr>
              <w:t>Giới thiệu dự án, trình bày vấn đề - giải pháp, mô phỏng trải nghiệm app và hỗ trợ thuyết trình với BGK/mentor.</w:t>
            </w:r>
          </w:p>
        </w:tc>
      </w:tr>
    </w:tbl>
    <w:p w14:paraId="7DBD8208" w14:textId="77777777" w:rsidR="003F317E" w:rsidRDefault="00000000">
      <w:pPr>
        <w:spacing w:after="80"/>
      </w:pPr>
      <w:r>
        <w:rPr>
          <w:i/>
          <w:color w:val="7850A0"/>
          <w:sz w:val="20"/>
        </w:rPr>
        <w:t>Lưu ý truyền thông: Website không được trình bày CalmX theo hướng chẩn đoán, điều trị hoặc thay thế chuyên gia tâm lý. CalmX chỉ là công cụ hỗ trợ chăm sóc cảm xúc ban đầu và định hướng kết nối hỗ trợ khi cần.</w:t>
      </w:r>
    </w:p>
    <w:p w14:paraId="6A325C9F" w14:textId="77777777" w:rsidR="003F317E" w:rsidRDefault="00000000">
      <w:pPr>
        <w:pStyle w:val="Heading1"/>
      </w:pPr>
      <w:r>
        <w:rPr>
          <w:rFonts w:ascii="Arial" w:eastAsia="Arial" w:hAnsi="Arial"/>
          <w:color w:val="5D38B3"/>
        </w:rPr>
        <w:t>1. Phong cách thiết kế</w:t>
      </w:r>
    </w:p>
    <w:p w14:paraId="2918395F" w14:textId="77777777" w:rsidR="003F317E" w:rsidRDefault="00000000">
      <w:pPr>
        <w:pStyle w:val="ListBullet"/>
        <w:spacing w:after="40"/>
      </w:pPr>
      <w:r>
        <w:t>Màu chủ đạo: tím nhạt, trắng, lavender; có thể thêm hồng nhạt, xanh mint và vàng pastel làm điểm nhấn.</w:t>
      </w:r>
    </w:p>
    <w:p w14:paraId="215DC3C9" w14:textId="77777777" w:rsidR="003F317E" w:rsidRDefault="00000000">
      <w:pPr>
        <w:pStyle w:val="ListBullet"/>
        <w:spacing w:after="40"/>
      </w:pPr>
      <w:r>
        <w:t>Cảm giác thiết kế: nhẹ nhàng, dễ thương, thân thiện, an toàn, phù hợp với Gen Z.</w:t>
      </w:r>
    </w:p>
    <w:p w14:paraId="252CBA6E" w14:textId="77777777" w:rsidR="003F317E" w:rsidRDefault="00000000">
      <w:pPr>
        <w:pStyle w:val="ListBullet"/>
        <w:spacing w:after="40"/>
      </w:pPr>
      <w:r>
        <w:t>Giao diện bo góc mềm, có hiệu ứng glassmorphism nhẹ, bóng đổ mịn, nhiều khoảng trắng.</w:t>
      </w:r>
    </w:p>
    <w:p w14:paraId="3FF8E195" w14:textId="77777777" w:rsidR="003F317E" w:rsidRDefault="00000000">
      <w:pPr>
        <w:pStyle w:val="ListBullet"/>
        <w:spacing w:after="40"/>
      </w:pPr>
      <w:r>
        <w:t>Có mascot cảm xúc dạng đám mây/mặt cảm xúc dễ thương, dùng xuyên suốt website và app demo.</w:t>
      </w:r>
    </w:p>
    <w:p w14:paraId="49F2DFE1" w14:textId="77777777" w:rsidR="003F317E" w:rsidRDefault="00000000">
      <w:pPr>
        <w:pStyle w:val="ListBullet"/>
        <w:spacing w:after="40"/>
      </w:pPr>
      <w:r>
        <w:t>Ưu tiên giao diện mobile-first, nhưng vẫn hiển thị đẹp trên laptop khi thuyết trình.</w:t>
      </w:r>
    </w:p>
    <w:tbl>
      <w:tblPr>
        <w:tblW w:w="0" w:type="auto"/>
        <w:tblBorders>
          <w:top w:val="single" w:sz="4" w:space="0" w:color="D9C9F5"/>
          <w:left w:val="single" w:sz="4" w:space="0" w:color="D9C9F5"/>
          <w:bottom w:val="single" w:sz="4" w:space="0" w:color="D9C9F5"/>
          <w:right w:val="single" w:sz="4" w:space="0" w:color="D9C9F5"/>
          <w:insideH w:val="single" w:sz="4" w:space="0" w:color="D9C9F5"/>
          <w:insideV w:val="single" w:sz="4" w:space="0" w:color="D9C9F5"/>
        </w:tblBorders>
        <w:tblLook w:val="04A0" w:firstRow="1" w:lastRow="0" w:firstColumn="1" w:lastColumn="0" w:noHBand="0" w:noVBand="1"/>
      </w:tblPr>
      <w:tblGrid>
        <w:gridCol w:w="5184"/>
        <w:gridCol w:w="5184"/>
      </w:tblGrid>
      <w:tr w:rsidR="003F317E" w14:paraId="71C7346F" w14:textId="77777777">
        <w:tc>
          <w:tcPr>
            <w:tcW w:w="5184" w:type="dxa"/>
            <w:shd w:val="clear" w:color="auto" w:fill="7C4DDB"/>
          </w:tcPr>
          <w:p w14:paraId="058390E9" w14:textId="77777777" w:rsidR="003F317E" w:rsidRDefault="00000000">
            <w:r>
              <w:rPr>
                <w:b/>
                <w:color w:val="FFFFFF"/>
                <w:sz w:val="20"/>
              </w:rPr>
              <w:t>Màu</w:t>
            </w:r>
          </w:p>
        </w:tc>
        <w:tc>
          <w:tcPr>
            <w:tcW w:w="5184" w:type="dxa"/>
            <w:shd w:val="clear" w:color="auto" w:fill="7C4DDB"/>
          </w:tcPr>
          <w:p w14:paraId="235AE9C7" w14:textId="77777777" w:rsidR="003F317E" w:rsidRDefault="00000000">
            <w:r>
              <w:rPr>
                <w:b/>
                <w:color w:val="FFFFFF"/>
                <w:sz w:val="20"/>
              </w:rPr>
              <w:t>Mã màu gợi ý</w:t>
            </w:r>
          </w:p>
        </w:tc>
      </w:tr>
      <w:tr w:rsidR="003F317E" w14:paraId="4E51437A" w14:textId="77777777">
        <w:tc>
          <w:tcPr>
            <w:tcW w:w="5184" w:type="dxa"/>
          </w:tcPr>
          <w:p w14:paraId="0233688F" w14:textId="77777777" w:rsidR="003F317E" w:rsidRDefault="00000000">
            <w:r>
              <w:rPr>
                <w:b/>
                <w:sz w:val="20"/>
              </w:rPr>
              <w:t>Tím chính</w:t>
            </w:r>
          </w:p>
        </w:tc>
        <w:tc>
          <w:tcPr>
            <w:tcW w:w="5184" w:type="dxa"/>
          </w:tcPr>
          <w:p w14:paraId="093EEE86" w14:textId="77777777" w:rsidR="003F317E" w:rsidRDefault="00000000">
            <w:r>
              <w:rPr>
                <w:sz w:val="20"/>
              </w:rPr>
              <w:t>#8B5CF6</w:t>
            </w:r>
          </w:p>
        </w:tc>
      </w:tr>
      <w:tr w:rsidR="003F317E" w14:paraId="0C1C0C07" w14:textId="77777777">
        <w:tc>
          <w:tcPr>
            <w:tcW w:w="5184" w:type="dxa"/>
          </w:tcPr>
          <w:p w14:paraId="1E968404" w14:textId="77777777" w:rsidR="003F317E" w:rsidRDefault="00000000">
            <w:r>
              <w:rPr>
                <w:b/>
                <w:sz w:val="20"/>
              </w:rPr>
              <w:t>Tím nhạt</w:t>
            </w:r>
          </w:p>
        </w:tc>
        <w:tc>
          <w:tcPr>
            <w:tcW w:w="5184" w:type="dxa"/>
          </w:tcPr>
          <w:p w14:paraId="0F535CCE" w14:textId="77777777" w:rsidR="003F317E" w:rsidRDefault="00000000">
            <w:r>
              <w:rPr>
                <w:sz w:val="20"/>
              </w:rPr>
              <w:t>#CDB4F6</w:t>
            </w:r>
          </w:p>
        </w:tc>
      </w:tr>
      <w:tr w:rsidR="003F317E" w14:paraId="28E50845" w14:textId="77777777">
        <w:tc>
          <w:tcPr>
            <w:tcW w:w="5184" w:type="dxa"/>
          </w:tcPr>
          <w:p w14:paraId="2B061D12" w14:textId="77777777" w:rsidR="003F317E" w:rsidRDefault="00000000">
            <w:r>
              <w:rPr>
                <w:b/>
                <w:sz w:val="20"/>
              </w:rPr>
              <w:t>Nền lavender</w:t>
            </w:r>
          </w:p>
        </w:tc>
        <w:tc>
          <w:tcPr>
            <w:tcW w:w="5184" w:type="dxa"/>
          </w:tcPr>
          <w:p w14:paraId="2495FBAE" w14:textId="77777777" w:rsidR="003F317E" w:rsidRDefault="00000000">
            <w:r>
              <w:rPr>
                <w:sz w:val="20"/>
              </w:rPr>
              <w:t>#F5EEFF</w:t>
            </w:r>
          </w:p>
        </w:tc>
      </w:tr>
      <w:tr w:rsidR="003F317E" w14:paraId="74953A65" w14:textId="77777777">
        <w:tc>
          <w:tcPr>
            <w:tcW w:w="5184" w:type="dxa"/>
          </w:tcPr>
          <w:p w14:paraId="757B1289" w14:textId="77777777" w:rsidR="003F317E" w:rsidRDefault="00000000">
            <w:r>
              <w:rPr>
                <w:b/>
                <w:sz w:val="20"/>
              </w:rPr>
              <w:t>Trắng</w:t>
            </w:r>
          </w:p>
        </w:tc>
        <w:tc>
          <w:tcPr>
            <w:tcW w:w="5184" w:type="dxa"/>
          </w:tcPr>
          <w:p w14:paraId="0D82F8F3" w14:textId="77777777" w:rsidR="003F317E" w:rsidRDefault="00000000">
            <w:r>
              <w:rPr>
                <w:sz w:val="20"/>
              </w:rPr>
              <w:t>#FFFFFF</w:t>
            </w:r>
          </w:p>
        </w:tc>
      </w:tr>
      <w:tr w:rsidR="003F317E" w14:paraId="55A47CF1" w14:textId="77777777">
        <w:tc>
          <w:tcPr>
            <w:tcW w:w="5184" w:type="dxa"/>
          </w:tcPr>
          <w:p w14:paraId="1BEE36C5" w14:textId="77777777" w:rsidR="003F317E" w:rsidRDefault="00000000">
            <w:r>
              <w:rPr>
                <w:b/>
                <w:sz w:val="20"/>
              </w:rPr>
              <w:t>Chữ đậm</w:t>
            </w:r>
          </w:p>
        </w:tc>
        <w:tc>
          <w:tcPr>
            <w:tcW w:w="5184" w:type="dxa"/>
          </w:tcPr>
          <w:p w14:paraId="1CB7E3A2" w14:textId="77777777" w:rsidR="003F317E" w:rsidRDefault="00000000">
            <w:r>
              <w:rPr>
                <w:sz w:val="20"/>
              </w:rPr>
              <w:t>#2D2350</w:t>
            </w:r>
          </w:p>
        </w:tc>
      </w:tr>
      <w:tr w:rsidR="003F317E" w14:paraId="525DA1AB" w14:textId="77777777">
        <w:tc>
          <w:tcPr>
            <w:tcW w:w="5184" w:type="dxa"/>
          </w:tcPr>
          <w:p w14:paraId="225A0125" w14:textId="77777777" w:rsidR="003F317E" w:rsidRDefault="00000000">
            <w:r>
              <w:rPr>
                <w:b/>
                <w:sz w:val="20"/>
              </w:rPr>
              <w:t>Chữ phụ</w:t>
            </w:r>
          </w:p>
        </w:tc>
        <w:tc>
          <w:tcPr>
            <w:tcW w:w="5184" w:type="dxa"/>
          </w:tcPr>
          <w:p w14:paraId="71EAA8E1" w14:textId="77777777" w:rsidR="003F317E" w:rsidRDefault="00000000">
            <w:r>
              <w:rPr>
                <w:sz w:val="20"/>
              </w:rPr>
              <w:t>#6B5C8A</w:t>
            </w:r>
          </w:p>
        </w:tc>
      </w:tr>
      <w:tr w:rsidR="003F317E" w14:paraId="69711B6E" w14:textId="77777777">
        <w:tc>
          <w:tcPr>
            <w:tcW w:w="5184" w:type="dxa"/>
          </w:tcPr>
          <w:p w14:paraId="6D10068B" w14:textId="77777777" w:rsidR="003F317E" w:rsidRDefault="00000000">
            <w:r>
              <w:rPr>
                <w:b/>
                <w:sz w:val="20"/>
              </w:rPr>
              <w:t>Hồng nhấn</w:t>
            </w:r>
          </w:p>
        </w:tc>
        <w:tc>
          <w:tcPr>
            <w:tcW w:w="5184" w:type="dxa"/>
          </w:tcPr>
          <w:p w14:paraId="1AD7F224" w14:textId="77777777" w:rsidR="003F317E" w:rsidRDefault="00000000">
            <w:r>
              <w:rPr>
                <w:sz w:val="20"/>
              </w:rPr>
              <w:t>#FF8FB3</w:t>
            </w:r>
          </w:p>
        </w:tc>
      </w:tr>
      <w:tr w:rsidR="003F317E" w14:paraId="39633BB1" w14:textId="77777777">
        <w:tc>
          <w:tcPr>
            <w:tcW w:w="5184" w:type="dxa"/>
          </w:tcPr>
          <w:p w14:paraId="33362853" w14:textId="77777777" w:rsidR="003F317E" w:rsidRDefault="00000000">
            <w:r>
              <w:rPr>
                <w:b/>
                <w:sz w:val="20"/>
              </w:rPr>
              <w:t>Xanh mint nhẹ</w:t>
            </w:r>
          </w:p>
        </w:tc>
        <w:tc>
          <w:tcPr>
            <w:tcW w:w="5184" w:type="dxa"/>
          </w:tcPr>
          <w:p w14:paraId="3FB5B811" w14:textId="77777777" w:rsidR="003F317E" w:rsidRDefault="00000000">
            <w:r>
              <w:rPr>
                <w:sz w:val="20"/>
              </w:rPr>
              <w:t>#A8E6CF</w:t>
            </w:r>
          </w:p>
        </w:tc>
      </w:tr>
    </w:tbl>
    <w:p w14:paraId="2EF5D523" w14:textId="77777777" w:rsidR="003F317E" w:rsidRDefault="00000000">
      <w:pPr>
        <w:pStyle w:val="Heading1"/>
      </w:pPr>
      <w:r>
        <w:rPr>
          <w:rFonts w:ascii="Arial" w:eastAsia="Arial" w:hAnsi="Arial"/>
          <w:color w:val="5D38B3"/>
        </w:rPr>
        <w:t>2. Cấu trúc website</w:t>
      </w:r>
    </w:p>
    <w:p w14:paraId="27FE5F68" w14:textId="77777777" w:rsidR="003F317E" w:rsidRDefault="00000000">
      <w:pPr>
        <w:spacing w:after="80"/>
      </w:pPr>
      <w:r>
        <w:rPr>
          <w:color w:val="464646"/>
        </w:rPr>
        <w:t>Website nên là một landing page chính có thể cuộn từ trên xuống, kết hợp các khối giới thiệu dự án và phần demo tương tác đơn giản.</w:t>
      </w:r>
    </w:p>
    <w:p w14:paraId="649EDB64" w14:textId="77777777" w:rsidR="003F317E" w:rsidRDefault="00000000">
      <w:pPr>
        <w:pStyle w:val="Heading2"/>
      </w:pPr>
      <w:r>
        <w:rPr>
          <w:rFonts w:ascii="Arial" w:eastAsia="Arial" w:hAnsi="Arial"/>
          <w:color w:val="5D38B3"/>
        </w:rPr>
        <w:lastRenderedPageBreak/>
        <w:t>Section 1: Hero / Phần đầu trang</w:t>
      </w:r>
    </w:p>
    <w:tbl>
      <w:tblPr>
        <w:tblW w:w="0" w:type="auto"/>
        <w:tblBorders>
          <w:top w:val="single" w:sz="4" w:space="0" w:color="D9C9F5"/>
          <w:left w:val="single" w:sz="4" w:space="0" w:color="D9C9F5"/>
          <w:bottom w:val="single" w:sz="4" w:space="0" w:color="D9C9F5"/>
          <w:right w:val="single" w:sz="4" w:space="0" w:color="D9C9F5"/>
          <w:insideH w:val="single" w:sz="4" w:space="0" w:color="D9C9F5"/>
          <w:insideV w:val="single" w:sz="4" w:space="0" w:color="D9C9F5"/>
        </w:tblBorders>
        <w:tblLook w:val="04A0" w:firstRow="1" w:lastRow="0" w:firstColumn="1" w:lastColumn="0" w:noHBand="0" w:noVBand="1"/>
      </w:tblPr>
      <w:tblGrid>
        <w:gridCol w:w="5184"/>
        <w:gridCol w:w="5184"/>
      </w:tblGrid>
      <w:tr w:rsidR="003F317E" w14:paraId="697811D9" w14:textId="77777777">
        <w:tc>
          <w:tcPr>
            <w:tcW w:w="5184" w:type="dxa"/>
            <w:shd w:val="clear" w:color="auto" w:fill="B79AEF"/>
          </w:tcPr>
          <w:p w14:paraId="3D537786" w14:textId="77777777" w:rsidR="003F317E" w:rsidRDefault="00000000">
            <w:r>
              <w:rPr>
                <w:b/>
                <w:color w:val="FFFFFF"/>
                <w:sz w:val="20"/>
              </w:rPr>
              <w:t>Hạng mục</w:t>
            </w:r>
          </w:p>
        </w:tc>
        <w:tc>
          <w:tcPr>
            <w:tcW w:w="5184" w:type="dxa"/>
            <w:shd w:val="clear" w:color="auto" w:fill="B79AEF"/>
          </w:tcPr>
          <w:p w14:paraId="461D349C" w14:textId="77777777" w:rsidR="003F317E" w:rsidRDefault="00000000">
            <w:r>
              <w:rPr>
                <w:b/>
                <w:color w:val="FFFFFF"/>
                <w:sz w:val="20"/>
              </w:rPr>
              <w:t>Nội dung cần thể hiện</w:t>
            </w:r>
          </w:p>
        </w:tc>
      </w:tr>
      <w:tr w:rsidR="003F317E" w14:paraId="59F439E4" w14:textId="77777777">
        <w:tc>
          <w:tcPr>
            <w:tcW w:w="5184" w:type="dxa"/>
          </w:tcPr>
          <w:p w14:paraId="3E518F1E" w14:textId="77777777" w:rsidR="003F317E" w:rsidRDefault="00000000">
            <w:r>
              <w:rPr>
                <w:b/>
                <w:color w:val="483478"/>
                <w:sz w:val="20"/>
              </w:rPr>
              <w:t>Tiêu đề lớn</w:t>
            </w:r>
          </w:p>
        </w:tc>
        <w:tc>
          <w:tcPr>
            <w:tcW w:w="5184" w:type="dxa"/>
          </w:tcPr>
          <w:p w14:paraId="59EC5135" w14:textId="77777777" w:rsidR="003F317E" w:rsidRDefault="00000000">
            <w:r>
              <w:rPr>
                <w:sz w:val="20"/>
              </w:rPr>
              <w:t>CalmX</w:t>
            </w:r>
          </w:p>
        </w:tc>
      </w:tr>
      <w:tr w:rsidR="003F317E" w14:paraId="0EB498F0" w14:textId="77777777">
        <w:tc>
          <w:tcPr>
            <w:tcW w:w="5184" w:type="dxa"/>
          </w:tcPr>
          <w:p w14:paraId="095DBF4A" w14:textId="77777777" w:rsidR="003F317E" w:rsidRDefault="00000000">
            <w:r>
              <w:rPr>
                <w:b/>
                <w:color w:val="483478"/>
                <w:sz w:val="20"/>
              </w:rPr>
              <w:t>Mô tả ngắn</w:t>
            </w:r>
          </w:p>
        </w:tc>
        <w:tc>
          <w:tcPr>
            <w:tcW w:w="5184" w:type="dxa"/>
          </w:tcPr>
          <w:p w14:paraId="6C803D17" w14:textId="77777777" w:rsidR="003F317E" w:rsidRDefault="00000000">
            <w:r>
              <w:rPr>
                <w:sz w:val="20"/>
              </w:rPr>
              <w:t>Nền tảng số hỗ trợ quản lý cảm xúc cho sinh viên và người đi làm trẻ.</w:t>
            </w:r>
          </w:p>
        </w:tc>
      </w:tr>
      <w:tr w:rsidR="003F317E" w14:paraId="30AA064C" w14:textId="77777777">
        <w:tc>
          <w:tcPr>
            <w:tcW w:w="5184" w:type="dxa"/>
          </w:tcPr>
          <w:p w14:paraId="415BF326" w14:textId="77777777" w:rsidR="003F317E" w:rsidRDefault="00000000">
            <w:r>
              <w:rPr>
                <w:b/>
                <w:color w:val="483478"/>
                <w:sz w:val="20"/>
              </w:rPr>
              <w:t>Thông điệp chính</w:t>
            </w:r>
          </w:p>
        </w:tc>
        <w:tc>
          <w:tcPr>
            <w:tcW w:w="5184" w:type="dxa"/>
          </w:tcPr>
          <w:p w14:paraId="7F8BC8F9" w14:textId="77777777" w:rsidR="003F317E" w:rsidRDefault="00000000">
            <w:r>
              <w:rPr>
                <w:sz w:val="20"/>
              </w:rPr>
              <w:t>Trạm sơ cứu tâm lý ẩn danh 24/7 giúp bạn lắng nghe bản thân, theo dõi cảm xúc và kết nối hỗ trợ khi cần.</w:t>
            </w:r>
          </w:p>
        </w:tc>
      </w:tr>
      <w:tr w:rsidR="003F317E" w14:paraId="39958DB2" w14:textId="77777777">
        <w:tc>
          <w:tcPr>
            <w:tcW w:w="5184" w:type="dxa"/>
          </w:tcPr>
          <w:p w14:paraId="05C0659C" w14:textId="77777777" w:rsidR="003F317E" w:rsidRDefault="00000000">
            <w:r>
              <w:rPr>
                <w:b/>
                <w:color w:val="483478"/>
                <w:sz w:val="20"/>
              </w:rPr>
              <w:t>Nút CTA</w:t>
            </w:r>
          </w:p>
        </w:tc>
        <w:tc>
          <w:tcPr>
            <w:tcW w:w="5184" w:type="dxa"/>
          </w:tcPr>
          <w:p w14:paraId="4106B689" w14:textId="77777777" w:rsidR="003F317E" w:rsidRDefault="00000000">
            <w:r>
              <w:rPr>
                <w:sz w:val="20"/>
              </w:rPr>
              <w:t>Trải nghiệm demo; Tìm hiểu thêm</w:t>
            </w:r>
          </w:p>
        </w:tc>
      </w:tr>
      <w:tr w:rsidR="003F317E" w14:paraId="2B697FC5" w14:textId="77777777">
        <w:tc>
          <w:tcPr>
            <w:tcW w:w="5184" w:type="dxa"/>
          </w:tcPr>
          <w:p w14:paraId="3969BD08" w14:textId="77777777" w:rsidR="003F317E" w:rsidRDefault="00000000">
            <w:r>
              <w:rPr>
                <w:b/>
                <w:color w:val="483478"/>
                <w:sz w:val="20"/>
              </w:rPr>
              <w:t>Visual</w:t>
            </w:r>
          </w:p>
        </w:tc>
        <w:tc>
          <w:tcPr>
            <w:tcW w:w="5184" w:type="dxa"/>
          </w:tcPr>
          <w:p w14:paraId="2885ADCE" w14:textId="77777777" w:rsidR="003F317E" w:rsidRDefault="00000000">
            <w:r>
              <w:rPr>
                <w:sz w:val="20"/>
              </w:rPr>
              <w:t>Mockup điện thoại hiển thị app CalmX: thanh cảm xúc, AI Caly, biểu đồ tâm trạng và mascot Caly.</w:t>
            </w:r>
          </w:p>
        </w:tc>
      </w:tr>
    </w:tbl>
    <w:p w14:paraId="09576A6F" w14:textId="77777777" w:rsidR="003F317E" w:rsidRDefault="00000000">
      <w:pPr>
        <w:pStyle w:val="Heading2"/>
      </w:pPr>
      <w:r>
        <w:rPr>
          <w:rFonts w:ascii="Arial" w:eastAsia="Arial" w:hAnsi="Arial"/>
          <w:color w:val="5D38B3"/>
        </w:rPr>
        <w:t>Section 2: Vấn đề thị trường</w:t>
      </w:r>
    </w:p>
    <w:tbl>
      <w:tblPr>
        <w:tblW w:w="0" w:type="auto"/>
        <w:tblBorders>
          <w:top w:val="single" w:sz="4" w:space="0" w:color="D9C9F5"/>
          <w:left w:val="single" w:sz="4" w:space="0" w:color="D9C9F5"/>
          <w:bottom w:val="single" w:sz="4" w:space="0" w:color="D9C9F5"/>
          <w:right w:val="single" w:sz="4" w:space="0" w:color="D9C9F5"/>
          <w:insideH w:val="single" w:sz="4" w:space="0" w:color="D9C9F5"/>
          <w:insideV w:val="single" w:sz="4" w:space="0" w:color="D9C9F5"/>
        </w:tblBorders>
        <w:tblLook w:val="04A0" w:firstRow="1" w:lastRow="0" w:firstColumn="1" w:lastColumn="0" w:noHBand="0" w:noVBand="1"/>
      </w:tblPr>
      <w:tblGrid>
        <w:gridCol w:w="5184"/>
        <w:gridCol w:w="5184"/>
      </w:tblGrid>
      <w:tr w:rsidR="003F317E" w14:paraId="1F17C6D3" w14:textId="77777777">
        <w:tc>
          <w:tcPr>
            <w:tcW w:w="5184" w:type="dxa"/>
            <w:shd w:val="clear" w:color="auto" w:fill="B79AEF"/>
          </w:tcPr>
          <w:p w14:paraId="799ACAD6" w14:textId="77777777" w:rsidR="003F317E" w:rsidRDefault="00000000">
            <w:r>
              <w:rPr>
                <w:b/>
                <w:color w:val="FFFFFF"/>
                <w:sz w:val="20"/>
              </w:rPr>
              <w:t>Hạng mục</w:t>
            </w:r>
          </w:p>
        </w:tc>
        <w:tc>
          <w:tcPr>
            <w:tcW w:w="5184" w:type="dxa"/>
            <w:shd w:val="clear" w:color="auto" w:fill="B79AEF"/>
          </w:tcPr>
          <w:p w14:paraId="42645B85" w14:textId="77777777" w:rsidR="003F317E" w:rsidRDefault="00000000">
            <w:r>
              <w:rPr>
                <w:b/>
                <w:color w:val="FFFFFF"/>
                <w:sz w:val="20"/>
              </w:rPr>
              <w:t>Nội dung cần thể hiện</w:t>
            </w:r>
          </w:p>
        </w:tc>
      </w:tr>
      <w:tr w:rsidR="003F317E" w14:paraId="78B76340" w14:textId="77777777">
        <w:tc>
          <w:tcPr>
            <w:tcW w:w="5184" w:type="dxa"/>
          </w:tcPr>
          <w:p w14:paraId="6E334765" w14:textId="77777777" w:rsidR="003F317E" w:rsidRDefault="00000000">
            <w:r>
              <w:rPr>
                <w:b/>
                <w:color w:val="483478"/>
                <w:sz w:val="20"/>
              </w:rPr>
              <w:t>Tiêu đề</w:t>
            </w:r>
          </w:p>
        </w:tc>
        <w:tc>
          <w:tcPr>
            <w:tcW w:w="5184" w:type="dxa"/>
          </w:tcPr>
          <w:p w14:paraId="4046D71E" w14:textId="77777777" w:rsidR="003F317E" w:rsidRDefault="00000000">
            <w:r>
              <w:rPr>
                <w:sz w:val="20"/>
              </w:rPr>
              <w:t>Người trẻ đang cần một nơi an toàn để hiểu cảm xúc của mình</w:t>
            </w:r>
          </w:p>
        </w:tc>
      </w:tr>
      <w:tr w:rsidR="003F317E" w14:paraId="6F65F96C" w14:textId="77777777">
        <w:tc>
          <w:tcPr>
            <w:tcW w:w="5184" w:type="dxa"/>
          </w:tcPr>
          <w:p w14:paraId="2E6787C9" w14:textId="77777777" w:rsidR="003F317E" w:rsidRDefault="00000000">
            <w:r>
              <w:rPr>
                <w:b/>
                <w:color w:val="483478"/>
                <w:sz w:val="20"/>
              </w:rPr>
              <w:t>Áp lực kéo dài</w:t>
            </w:r>
          </w:p>
        </w:tc>
        <w:tc>
          <w:tcPr>
            <w:tcW w:w="5184" w:type="dxa"/>
          </w:tcPr>
          <w:p w14:paraId="54D0F579" w14:textId="77777777" w:rsidR="003F317E" w:rsidRDefault="00000000">
            <w:r>
              <w:rPr>
                <w:sz w:val="20"/>
              </w:rPr>
              <w:t>Sinh viên và người đi làm trẻ thường đối mặt với áp lực học tập, công việc, tài chính và các mối quan hệ, dễ dẫn đến kiệt sức và mất cân bằng cảm xúc.</w:t>
            </w:r>
          </w:p>
        </w:tc>
      </w:tr>
      <w:tr w:rsidR="003F317E" w14:paraId="08675256" w14:textId="77777777">
        <w:tc>
          <w:tcPr>
            <w:tcW w:w="5184" w:type="dxa"/>
          </w:tcPr>
          <w:p w14:paraId="361E959A" w14:textId="77777777" w:rsidR="003F317E" w:rsidRDefault="00000000">
            <w:r>
              <w:rPr>
                <w:b/>
                <w:color w:val="483478"/>
                <w:sz w:val="20"/>
              </w:rPr>
              <w:t>Rào cản chi phí</w:t>
            </w:r>
          </w:p>
        </w:tc>
        <w:tc>
          <w:tcPr>
            <w:tcW w:w="5184" w:type="dxa"/>
          </w:tcPr>
          <w:p w14:paraId="4E5E080A" w14:textId="77777777" w:rsidR="003F317E" w:rsidRDefault="00000000">
            <w:r>
              <w:rPr>
                <w:sz w:val="20"/>
              </w:rPr>
              <w:t>Chi phí tham vấn tâm lý truyền thống còn cao, khiến nhiều người trẻ khó tiếp cận hỗ trợ chuyên môn ngay từ đầu.</w:t>
            </w:r>
          </w:p>
        </w:tc>
      </w:tr>
      <w:tr w:rsidR="003F317E" w14:paraId="342588BD" w14:textId="77777777">
        <w:tc>
          <w:tcPr>
            <w:tcW w:w="5184" w:type="dxa"/>
          </w:tcPr>
          <w:p w14:paraId="7ECE5387" w14:textId="77777777" w:rsidR="003F317E" w:rsidRDefault="00000000">
            <w:r>
              <w:rPr>
                <w:b/>
                <w:color w:val="483478"/>
                <w:sz w:val="20"/>
              </w:rPr>
              <w:t>Ngại chia sẻ</w:t>
            </w:r>
          </w:p>
        </w:tc>
        <w:tc>
          <w:tcPr>
            <w:tcW w:w="5184" w:type="dxa"/>
          </w:tcPr>
          <w:p w14:paraId="4C675B47" w14:textId="77777777" w:rsidR="003F317E" w:rsidRDefault="00000000">
            <w:r>
              <w:rPr>
                <w:sz w:val="20"/>
              </w:rPr>
              <w:t>Nhiều người e ngại nói ra vấn đề cảm xúc vì sợ bị đánh giá, phán xét hoặc gắn định kiến về sức khỏe tinh thần.</w:t>
            </w:r>
          </w:p>
        </w:tc>
      </w:tr>
    </w:tbl>
    <w:p w14:paraId="1EFB7B40" w14:textId="77777777" w:rsidR="003F317E" w:rsidRDefault="00000000">
      <w:pPr>
        <w:pStyle w:val="Heading2"/>
      </w:pPr>
      <w:r>
        <w:rPr>
          <w:rFonts w:ascii="Arial" w:eastAsia="Arial" w:hAnsi="Arial"/>
          <w:color w:val="5D38B3"/>
        </w:rPr>
        <w:t>Section 3: Giải pháp CalmX</w:t>
      </w:r>
    </w:p>
    <w:tbl>
      <w:tblPr>
        <w:tblW w:w="0" w:type="auto"/>
        <w:tblBorders>
          <w:top w:val="single" w:sz="4" w:space="0" w:color="D9C9F5"/>
          <w:left w:val="single" w:sz="4" w:space="0" w:color="D9C9F5"/>
          <w:bottom w:val="single" w:sz="4" w:space="0" w:color="D9C9F5"/>
          <w:right w:val="single" w:sz="4" w:space="0" w:color="D9C9F5"/>
          <w:insideH w:val="single" w:sz="4" w:space="0" w:color="D9C9F5"/>
          <w:insideV w:val="single" w:sz="4" w:space="0" w:color="D9C9F5"/>
        </w:tblBorders>
        <w:tblLook w:val="04A0" w:firstRow="1" w:lastRow="0" w:firstColumn="1" w:lastColumn="0" w:noHBand="0" w:noVBand="1"/>
      </w:tblPr>
      <w:tblGrid>
        <w:gridCol w:w="5184"/>
        <w:gridCol w:w="5184"/>
      </w:tblGrid>
      <w:tr w:rsidR="003F317E" w14:paraId="0B258DC5" w14:textId="77777777">
        <w:tc>
          <w:tcPr>
            <w:tcW w:w="5184" w:type="dxa"/>
            <w:shd w:val="clear" w:color="auto" w:fill="B79AEF"/>
          </w:tcPr>
          <w:p w14:paraId="30B40FC2" w14:textId="77777777" w:rsidR="003F317E" w:rsidRDefault="00000000">
            <w:r>
              <w:rPr>
                <w:b/>
                <w:color w:val="FFFFFF"/>
                <w:sz w:val="20"/>
              </w:rPr>
              <w:t>Hạng mục</w:t>
            </w:r>
          </w:p>
        </w:tc>
        <w:tc>
          <w:tcPr>
            <w:tcW w:w="5184" w:type="dxa"/>
            <w:shd w:val="clear" w:color="auto" w:fill="B79AEF"/>
          </w:tcPr>
          <w:p w14:paraId="06CD4039" w14:textId="77777777" w:rsidR="003F317E" w:rsidRDefault="00000000">
            <w:r>
              <w:rPr>
                <w:b/>
                <w:color w:val="FFFFFF"/>
                <w:sz w:val="20"/>
              </w:rPr>
              <w:t>Nội dung cần thể hiện</w:t>
            </w:r>
          </w:p>
        </w:tc>
      </w:tr>
      <w:tr w:rsidR="003F317E" w14:paraId="3B3B94B2" w14:textId="77777777">
        <w:tc>
          <w:tcPr>
            <w:tcW w:w="5184" w:type="dxa"/>
          </w:tcPr>
          <w:p w14:paraId="3ABC87D9" w14:textId="77777777" w:rsidR="003F317E" w:rsidRDefault="00000000">
            <w:r>
              <w:rPr>
                <w:b/>
                <w:color w:val="483478"/>
                <w:sz w:val="20"/>
              </w:rPr>
              <w:t>Tiêu đề</w:t>
            </w:r>
          </w:p>
        </w:tc>
        <w:tc>
          <w:tcPr>
            <w:tcW w:w="5184" w:type="dxa"/>
          </w:tcPr>
          <w:p w14:paraId="6DB45C08" w14:textId="77777777" w:rsidR="003F317E" w:rsidRDefault="00000000">
            <w:r>
              <w:rPr>
                <w:sz w:val="20"/>
              </w:rPr>
              <w:t>CalmX giúp bạn chăm sóc cảm xúc từ những bước nhỏ mỗi ngày</w:t>
            </w:r>
          </w:p>
        </w:tc>
      </w:tr>
      <w:tr w:rsidR="003F317E" w14:paraId="3C49AB1D" w14:textId="77777777">
        <w:tc>
          <w:tcPr>
            <w:tcW w:w="5184" w:type="dxa"/>
          </w:tcPr>
          <w:p w14:paraId="77C438D1" w14:textId="77777777" w:rsidR="003F317E" w:rsidRDefault="00000000">
            <w:r>
              <w:rPr>
                <w:b/>
                <w:color w:val="483478"/>
                <w:sz w:val="20"/>
              </w:rPr>
              <w:t>Mô tả</w:t>
            </w:r>
          </w:p>
        </w:tc>
        <w:tc>
          <w:tcPr>
            <w:tcW w:w="5184" w:type="dxa"/>
          </w:tcPr>
          <w:p w14:paraId="3DC4A70E" w14:textId="77777777" w:rsidR="003F317E" w:rsidRDefault="00000000">
            <w:r>
              <w:rPr>
                <w:sz w:val="20"/>
              </w:rPr>
              <w:t>CalmX không thay thế chuyên gia tâm lý. CalmX đóng vai trò như một lớp hỗ trợ ban đầu, giúp người dùng check-in cảm xúc, ghi nhận xu hướng tâm trạng, nhận phản hồi từ AI Caly và được định hướng kết nối chuyên gia khi cần.</w:t>
            </w:r>
          </w:p>
        </w:tc>
      </w:tr>
      <w:tr w:rsidR="003F317E" w14:paraId="11CC9CFE" w14:textId="77777777">
        <w:tc>
          <w:tcPr>
            <w:tcW w:w="5184" w:type="dxa"/>
          </w:tcPr>
          <w:p w14:paraId="71364801" w14:textId="77777777" w:rsidR="003F317E" w:rsidRDefault="00000000">
            <w:r>
              <w:rPr>
                <w:b/>
                <w:color w:val="483478"/>
                <w:sz w:val="20"/>
              </w:rPr>
              <w:t>Thanh quản lý &amp; nhật ký cảm xúc</w:t>
            </w:r>
          </w:p>
        </w:tc>
        <w:tc>
          <w:tcPr>
            <w:tcW w:w="5184" w:type="dxa"/>
          </w:tcPr>
          <w:p w14:paraId="4A7551B6" w14:textId="77777777" w:rsidR="003F317E" w:rsidRDefault="00000000">
            <w:r>
              <w:rPr>
                <w:sz w:val="20"/>
              </w:rPr>
              <w:t>Người dùng có thể check-in cảm xúc mỗi ngày, ghi lại suy nghĩ cá nhân và theo dõi sự thay đổi tâm trạng theo thời gian.</w:t>
            </w:r>
          </w:p>
        </w:tc>
      </w:tr>
      <w:tr w:rsidR="003F317E" w14:paraId="69056FDA" w14:textId="77777777">
        <w:tc>
          <w:tcPr>
            <w:tcW w:w="5184" w:type="dxa"/>
          </w:tcPr>
          <w:p w14:paraId="71AF88FF" w14:textId="77777777" w:rsidR="003F317E" w:rsidRDefault="00000000">
            <w:r>
              <w:rPr>
                <w:b/>
                <w:color w:val="483478"/>
                <w:sz w:val="20"/>
              </w:rPr>
              <w:t>AI Caly</w:t>
            </w:r>
          </w:p>
        </w:tc>
        <w:tc>
          <w:tcPr>
            <w:tcW w:w="5184" w:type="dxa"/>
          </w:tcPr>
          <w:p w14:paraId="76279ED6" w14:textId="77777777" w:rsidR="003F317E" w:rsidRDefault="00000000">
            <w:r>
              <w:rPr>
                <w:sz w:val="20"/>
              </w:rPr>
              <w:t>Trợ lý ảo Caly lắng nghe, phản hồi nhẹ nhàng và gợi ý các hoạt động tự chăm sóc như hít thở, viết nhật ký hoặc nghỉ ngơi.</w:t>
            </w:r>
          </w:p>
        </w:tc>
      </w:tr>
      <w:tr w:rsidR="003F317E" w14:paraId="67883751" w14:textId="77777777">
        <w:tc>
          <w:tcPr>
            <w:tcW w:w="5184" w:type="dxa"/>
          </w:tcPr>
          <w:p w14:paraId="10A0DEA2" w14:textId="77777777" w:rsidR="003F317E" w:rsidRDefault="00000000">
            <w:r>
              <w:rPr>
                <w:b/>
                <w:color w:val="483478"/>
                <w:sz w:val="20"/>
              </w:rPr>
              <w:lastRenderedPageBreak/>
              <w:t>Cộng đồng ẩn danh</w:t>
            </w:r>
          </w:p>
        </w:tc>
        <w:tc>
          <w:tcPr>
            <w:tcW w:w="5184" w:type="dxa"/>
          </w:tcPr>
          <w:p w14:paraId="06899791" w14:textId="77777777" w:rsidR="003F317E" w:rsidRDefault="00000000">
            <w:r>
              <w:rPr>
                <w:sz w:val="20"/>
              </w:rPr>
              <w:t>Không gian chia sẻ tích cực, nơi người dùng có thể tâm sự ẩn danh, nhận sự đồng cảm và lan tỏa năng lượng tích cực.</w:t>
            </w:r>
          </w:p>
        </w:tc>
      </w:tr>
      <w:tr w:rsidR="003F317E" w14:paraId="632F912D" w14:textId="77777777">
        <w:tc>
          <w:tcPr>
            <w:tcW w:w="5184" w:type="dxa"/>
          </w:tcPr>
          <w:p w14:paraId="6FBF0D9E" w14:textId="77777777" w:rsidR="003F317E" w:rsidRDefault="00000000">
            <w:r>
              <w:rPr>
                <w:b/>
                <w:color w:val="483478"/>
                <w:sz w:val="20"/>
              </w:rPr>
              <w:t>CalmX Care</w:t>
            </w:r>
          </w:p>
        </w:tc>
        <w:tc>
          <w:tcPr>
            <w:tcW w:w="5184" w:type="dxa"/>
          </w:tcPr>
          <w:p w14:paraId="0F7A5585" w14:textId="77777777" w:rsidR="003F317E" w:rsidRDefault="00000000">
            <w:r>
              <w:rPr>
                <w:sz w:val="20"/>
              </w:rPr>
              <w:t>Tính năng định hướng kết nối người dùng với chuyên gia tâm lý hoặc nguồn hỗ trợ phù hợp khi cần hỗ trợ sâu hơn.</w:t>
            </w:r>
          </w:p>
        </w:tc>
      </w:tr>
    </w:tbl>
    <w:p w14:paraId="32E15E97" w14:textId="77777777" w:rsidR="003F317E" w:rsidRDefault="00000000">
      <w:pPr>
        <w:pStyle w:val="Heading2"/>
      </w:pPr>
      <w:r>
        <w:rPr>
          <w:rFonts w:ascii="Arial" w:eastAsia="Arial" w:hAnsi="Arial"/>
          <w:color w:val="5D38B3"/>
        </w:rPr>
        <w:t>Section 4: Hành trình sử dụng</w:t>
      </w:r>
    </w:p>
    <w:tbl>
      <w:tblPr>
        <w:tblW w:w="0" w:type="auto"/>
        <w:tblBorders>
          <w:top w:val="single" w:sz="4" w:space="0" w:color="D9C9F5"/>
          <w:left w:val="single" w:sz="4" w:space="0" w:color="D9C9F5"/>
          <w:bottom w:val="single" w:sz="4" w:space="0" w:color="D9C9F5"/>
          <w:right w:val="single" w:sz="4" w:space="0" w:color="D9C9F5"/>
          <w:insideH w:val="single" w:sz="4" w:space="0" w:color="D9C9F5"/>
          <w:insideV w:val="single" w:sz="4" w:space="0" w:color="D9C9F5"/>
        </w:tblBorders>
        <w:tblLook w:val="04A0" w:firstRow="1" w:lastRow="0" w:firstColumn="1" w:lastColumn="0" w:noHBand="0" w:noVBand="1"/>
      </w:tblPr>
      <w:tblGrid>
        <w:gridCol w:w="5184"/>
        <w:gridCol w:w="5184"/>
      </w:tblGrid>
      <w:tr w:rsidR="003F317E" w14:paraId="773F4A46" w14:textId="77777777">
        <w:tc>
          <w:tcPr>
            <w:tcW w:w="5184" w:type="dxa"/>
            <w:shd w:val="clear" w:color="auto" w:fill="B79AEF"/>
          </w:tcPr>
          <w:p w14:paraId="0AF68845" w14:textId="77777777" w:rsidR="003F317E" w:rsidRDefault="00000000">
            <w:r>
              <w:rPr>
                <w:b/>
                <w:color w:val="FFFFFF"/>
                <w:sz w:val="20"/>
              </w:rPr>
              <w:t>Hạng mục</w:t>
            </w:r>
          </w:p>
        </w:tc>
        <w:tc>
          <w:tcPr>
            <w:tcW w:w="5184" w:type="dxa"/>
            <w:shd w:val="clear" w:color="auto" w:fill="B79AEF"/>
          </w:tcPr>
          <w:p w14:paraId="2ED6887F" w14:textId="77777777" w:rsidR="003F317E" w:rsidRDefault="00000000">
            <w:r>
              <w:rPr>
                <w:b/>
                <w:color w:val="FFFFFF"/>
                <w:sz w:val="20"/>
              </w:rPr>
              <w:t>Nội dung cần thể hiện</w:t>
            </w:r>
          </w:p>
        </w:tc>
      </w:tr>
      <w:tr w:rsidR="003F317E" w14:paraId="5A79FE09" w14:textId="77777777">
        <w:tc>
          <w:tcPr>
            <w:tcW w:w="5184" w:type="dxa"/>
          </w:tcPr>
          <w:p w14:paraId="52114CF9" w14:textId="77777777" w:rsidR="003F317E" w:rsidRDefault="00000000">
            <w:r>
              <w:rPr>
                <w:b/>
                <w:color w:val="483478"/>
                <w:sz w:val="20"/>
              </w:rPr>
              <w:t>Tiêu đề</w:t>
            </w:r>
          </w:p>
        </w:tc>
        <w:tc>
          <w:tcPr>
            <w:tcW w:w="5184" w:type="dxa"/>
          </w:tcPr>
          <w:p w14:paraId="7CC2DBDF" w14:textId="77777777" w:rsidR="003F317E" w:rsidRDefault="00000000">
            <w:r>
              <w:rPr>
                <w:sz w:val="20"/>
              </w:rPr>
              <w:t>Hành trình chăm sóc cảm xúc cùng CalmX</w:t>
            </w:r>
          </w:p>
        </w:tc>
      </w:tr>
      <w:tr w:rsidR="003F317E" w14:paraId="3A1FE4CC" w14:textId="77777777">
        <w:tc>
          <w:tcPr>
            <w:tcW w:w="5184" w:type="dxa"/>
          </w:tcPr>
          <w:p w14:paraId="15137B36" w14:textId="77777777" w:rsidR="003F317E" w:rsidRDefault="00000000">
            <w:r>
              <w:rPr>
                <w:b/>
                <w:color w:val="483478"/>
                <w:sz w:val="20"/>
              </w:rPr>
              <w:t>Timeline</w:t>
            </w:r>
          </w:p>
        </w:tc>
        <w:tc>
          <w:tcPr>
            <w:tcW w:w="5184" w:type="dxa"/>
          </w:tcPr>
          <w:p w14:paraId="276A7539" w14:textId="77777777" w:rsidR="003F317E" w:rsidRDefault="00000000">
            <w:r>
              <w:rPr>
                <w:sz w:val="20"/>
              </w:rPr>
              <w:t>1. Mở ứng dụng -&gt; 2. Check-in cảm xúc hôm nay -&gt; 3. Trò chuyện với AI Caly -&gt; 4. Theo dõi xu hướng tâm trạng -&gt; 5. Kết nối hỗ trợ khi cần</w:t>
            </w:r>
          </w:p>
        </w:tc>
      </w:tr>
      <w:tr w:rsidR="003F317E" w14:paraId="058AF563" w14:textId="77777777">
        <w:tc>
          <w:tcPr>
            <w:tcW w:w="5184" w:type="dxa"/>
          </w:tcPr>
          <w:p w14:paraId="74993ED2" w14:textId="77777777" w:rsidR="003F317E" w:rsidRDefault="00000000">
            <w:r>
              <w:rPr>
                <w:b/>
                <w:color w:val="483478"/>
                <w:sz w:val="20"/>
              </w:rPr>
              <w:t>Mô tả</w:t>
            </w:r>
          </w:p>
        </w:tc>
        <w:tc>
          <w:tcPr>
            <w:tcW w:w="5184" w:type="dxa"/>
          </w:tcPr>
          <w:p w14:paraId="360C00E4" w14:textId="77777777" w:rsidR="003F317E" w:rsidRDefault="00000000">
            <w:r>
              <w:rPr>
                <w:sz w:val="20"/>
              </w:rPr>
              <w:t>Chỉ với vài thao tác đơn giản, người dùng có thể bắt đầu quan sát cảm xúc của mình và hình thành thói quen chăm sóc tinh thần mỗi ngày.</w:t>
            </w:r>
          </w:p>
        </w:tc>
      </w:tr>
    </w:tbl>
    <w:p w14:paraId="3EF4802D" w14:textId="77777777" w:rsidR="003F317E" w:rsidRDefault="00000000">
      <w:pPr>
        <w:pStyle w:val="Heading2"/>
      </w:pPr>
      <w:r>
        <w:rPr>
          <w:rFonts w:ascii="Arial" w:eastAsia="Arial" w:hAnsi="Arial"/>
          <w:color w:val="5D38B3"/>
        </w:rPr>
        <w:t>Section 5: Giao diện demo app</w:t>
      </w:r>
    </w:p>
    <w:tbl>
      <w:tblPr>
        <w:tblW w:w="0" w:type="auto"/>
        <w:tblBorders>
          <w:top w:val="single" w:sz="4" w:space="0" w:color="D9C9F5"/>
          <w:left w:val="single" w:sz="4" w:space="0" w:color="D9C9F5"/>
          <w:bottom w:val="single" w:sz="4" w:space="0" w:color="D9C9F5"/>
          <w:right w:val="single" w:sz="4" w:space="0" w:color="D9C9F5"/>
          <w:insideH w:val="single" w:sz="4" w:space="0" w:color="D9C9F5"/>
          <w:insideV w:val="single" w:sz="4" w:space="0" w:color="D9C9F5"/>
        </w:tblBorders>
        <w:tblLook w:val="04A0" w:firstRow="1" w:lastRow="0" w:firstColumn="1" w:lastColumn="0" w:noHBand="0" w:noVBand="1"/>
      </w:tblPr>
      <w:tblGrid>
        <w:gridCol w:w="5184"/>
        <w:gridCol w:w="5184"/>
      </w:tblGrid>
      <w:tr w:rsidR="003F317E" w14:paraId="40684C07" w14:textId="77777777">
        <w:tc>
          <w:tcPr>
            <w:tcW w:w="5184" w:type="dxa"/>
            <w:shd w:val="clear" w:color="auto" w:fill="B79AEF"/>
          </w:tcPr>
          <w:p w14:paraId="44E61471" w14:textId="77777777" w:rsidR="003F317E" w:rsidRDefault="00000000">
            <w:r>
              <w:rPr>
                <w:b/>
                <w:color w:val="FFFFFF"/>
                <w:sz w:val="20"/>
              </w:rPr>
              <w:t>Hạng mục</w:t>
            </w:r>
          </w:p>
        </w:tc>
        <w:tc>
          <w:tcPr>
            <w:tcW w:w="5184" w:type="dxa"/>
            <w:shd w:val="clear" w:color="auto" w:fill="B79AEF"/>
          </w:tcPr>
          <w:p w14:paraId="49AB0193" w14:textId="77777777" w:rsidR="003F317E" w:rsidRDefault="00000000">
            <w:r>
              <w:rPr>
                <w:b/>
                <w:color w:val="FFFFFF"/>
                <w:sz w:val="20"/>
              </w:rPr>
              <w:t>Nội dung cần thể hiện</w:t>
            </w:r>
          </w:p>
        </w:tc>
      </w:tr>
      <w:tr w:rsidR="003F317E" w14:paraId="1CCA8833" w14:textId="77777777">
        <w:tc>
          <w:tcPr>
            <w:tcW w:w="5184" w:type="dxa"/>
          </w:tcPr>
          <w:p w14:paraId="7C398A65" w14:textId="77777777" w:rsidR="003F317E" w:rsidRDefault="00000000">
            <w:r>
              <w:rPr>
                <w:b/>
                <w:color w:val="483478"/>
                <w:sz w:val="20"/>
              </w:rPr>
              <w:t>Tiêu đề</w:t>
            </w:r>
          </w:p>
        </w:tc>
        <w:tc>
          <w:tcPr>
            <w:tcW w:w="5184" w:type="dxa"/>
          </w:tcPr>
          <w:p w14:paraId="467F4D6F" w14:textId="77777777" w:rsidR="003F317E" w:rsidRDefault="00000000">
            <w:r>
              <w:rPr>
                <w:sz w:val="20"/>
              </w:rPr>
              <w:t>Trải nghiệm CalmX</w:t>
            </w:r>
          </w:p>
        </w:tc>
      </w:tr>
      <w:tr w:rsidR="003F317E" w14:paraId="60FFE8EC" w14:textId="77777777">
        <w:tc>
          <w:tcPr>
            <w:tcW w:w="5184" w:type="dxa"/>
          </w:tcPr>
          <w:p w14:paraId="20D7BD15" w14:textId="77777777" w:rsidR="003F317E" w:rsidRDefault="00000000">
            <w:r>
              <w:rPr>
                <w:b/>
                <w:color w:val="483478"/>
                <w:sz w:val="20"/>
              </w:rPr>
              <w:t>Màn hình cần có</w:t>
            </w:r>
          </w:p>
        </w:tc>
        <w:tc>
          <w:tcPr>
            <w:tcW w:w="5184" w:type="dxa"/>
          </w:tcPr>
          <w:p w14:paraId="0F7D9D15" w14:textId="77777777" w:rsidR="003F317E" w:rsidRDefault="00000000">
            <w:r>
              <w:rPr>
                <w:sz w:val="20"/>
              </w:rPr>
              <w:t>Splash/Onboarding; Trang chủ check-in cảm xúc; AI Caly Chat; Theo dõi cảm xúc; Cộng đồng ẩn danh; CalmX Care.</w:t>
            </w:r>
          </w:p>
        </w:tc>
      </w:tr>
      <w:tr w:rsidR="003F317E" w14:paraId="70334094" w14:textId="77777777">
        <w:tc>
          <w:tcPr>
            <w:tcW w:w="5184" w:type="dxa"/>
          </w:tcPr>
          <w:p w14:paraId="54978BB6" w14:textId="77777777" w:rsidR="003F317E" w:rsidRDefault="00000000">
            <w:r>
              <w:rPr>
                <w:b/>
                <w:color w:val="483478"/>
                <w:sz w:val="20"/>
              </w:rPr>
              <w:t>Yêu cầu hiển thị</w:t>
            </w:r>
          </w:p>
        </w:tc>
        <w:tc>
          <w:tcPr>
            <w:tcW w:w="5184" w:type="dxa"/>
          </w:tcPr>
          <w:p w14:paraId="54D7A71F" w14:textId="77777777" w:rsidR="003F317E" w:rsidRDefault="00000000">
            <w:r>
              <w:rPr>
                <w:sz w:val="20"/>
              </w:rPr>
              <w:t>Các màn hình app nên có hiệu ứng hover hoặc carousel nhẹ. Khi bấm vào từng màn hình có thể phóng to ảnh demo.</w:t>
            </w:r>
          </w:p>
        </w:tc>
      </w:tr>
    </w:tbl>
    <w:p w14:paraId="79415251" w14:textId="77777777" w:rsidR="003F317E" w:rsidRDefault="00000000">
      <w:pPr>
        <w:pStyle w:val="Heading2"/>
      </w:pPr>
      <w:r>
        <w:rPr>
          <w:rFonts w:ascii="Arial" w:eastAsia="Arial" w:hAnsi="Arial"/>
          <w:color w:val="5D38B3"/>
        </w:rPr>
        <w:t>Section 6: Đối tượng phù hợp</w:t>
      </w:r>
    </w:p>
    <w:tbl>
      <w:tblPr>
        <w:tblW w:w="0" w:type="auto"/>
        <w:tblBorders>
          <w:top w:val="single" w:sz="4" w:space="0" w:color="D9C9F5"/>
          <w:left w:val="single" w:sz="4" w:space="0" w:color="D9C9F5"/>
          <w:bottom w:val="single" w:sz="4" w:space="0" w:color="D9C9F5"/>
          <w:right w:val="single" w:sz="4" w:space="0" w:color="D9C9F5"/>
          <w:insideH w:val="single" w:sz="4" w:space="0" w:color="D9C9F5"/>
          <w:insideV w:val="single" w:sz="4" w:space="0" w:color="D9C9F5"/>
        </w:tblBorders>
        <w:tblLook w:val="04A0" w:firstRow="1" w:lastRow="0" w:firstColumn="1" w:lastColumn="0" w:noHBand="0" w:noVBand="1"/>
      </w:tblPr>
      <w:tblGrid>
        <w:gridCol w:w="5184"/>
        <w:gridCol w:w="5184"/>
      </w:tblGrid>
      <w:tr w:rsidR="003F317E" w14:paraId="31563A47" w14:textId="77777777">
        <w:tc>
          <w:tcPr>
            <w:tcW w:w="5184" w:type="dxa"/>
            <w:shd w:val="clear" w:color="auto" w:fill="B79AEF"/>
          </w:tcPr>
          <w:p w14:paraId="59FFE4A3" w14:textId="77777777" w:rsidR="003F317E" w:rsidRDefault="00000000">
            <w:r>
              <w:rPr>
                <w:b/>
                <w:color w:val="FFFFFF"/>
                <w:sz w:val="20"/>
              </w:rPr>
              <w:t>Hạng mục</w:t>
            </w:r>
          </w:p>
        </w:tc>
        <w:tc>
          <w:tcPr>
            <w:tcW w:w="5184" w:type="dxa"/>
            <w:shd w:val="clear" w:color="auto" w:fill="B79AEF"/>
          </w:tcPr>
          <w:p w14:paraId="48F31AC1" w14:textId="77777777" w:rsidR="003F317E" w:rsidRDefault="00000000">
            <w:r>
              <w:rPr>
                <w:b/>
                <w:color w:val="FFFFFF"/>
                <w:sz w:val="20"/>
              </w:rPr>
              <w:t>Nội dung cần thể hiện</w:t>
            </w:r>
          </w:p>
        </w:tc>
      </w:tr>
      <w:tr w:rsidR="003F317E" w14:paraId="1CECA9A7" w14:textId="77777777">
        <w:tc>
          <w:tcPr>
            <w:tcW w:w="5184" w:type="dxa"/>
          </w:tcPr>
          <w:p w14:paraId="5406794D" w14:textId="77777777" w:rsidR="003F317E" w:rsidRDefault="00000000">
            <w:r>
              <w:rPr>
                <w:b/>
                <w:color w:val="483478"/>
                <w:sz w:val="20"/>
              </w:rPr>
              <w:t>Sinh viên</w:t>
            </w:r>
          </w:p>
        </w:tc>
        <w:tc>
          <w:tcPr>
            <w:tcW w:w="5184" w:type="dxa"/>
          </w:tcPr>
          <w:p w14:paraId="17687211" w14:textId="77777777" w:rsidR="003F317E" w:rsidRDefault="00000000">
            <w:r>
              <w:rPr>
                <w:sz w:val="20"/>
              </w:rPr>
              <w:t>Cần nơi riêng tư để ghi nhận cảm xúc, giảm áp lực học tập và tìm lại sự cân bằng.</w:t>
            </w:r>
          </w:p>
        </w:tc>
      </w:tr>
      <w:tr w:rsidR="003F317E" w14:paraId="73FC03DC" w14:textId="77777777">
        <w:tc>
          <w:tcPr>
            <w:tcW w:w="5184" w:type="dxa"/>
          </w:tcPr>
          <w:p w14:paraId="3E353D57" w14:textId="77777777" w:rsidR="003F317E" w:rsidRDefault="00000000">
            <w:r>
              <w:rPr>
                <w:b/>
                <w:color w:val="483478"/>
                <w:sz w:val="20"/>
              </w:rPr>
              <w:t>Người đi làm trẻ</w:t>
            </w:r>
          </w:p>
        </w:tc>
        <w:tc>
          <w:tcPr>
            <w:tcW w:w="5184" w:type="dxa"/>
          </w:tcPr>
          <w:p w14:paraId="1B7F0BFF" w14:textId="77777777" w:rsidR="003F317E" w:rsidRDefault="00000000">
            <w:r>
              <w:rPr>
                <w:sz w:val="20"/>
              </w:rPr>
              <w:t>Cần công cụ theo dõi tâm trạng, giảm căng thẳng và duy trì năng lượng tích cực.</w:t>
            </w:r>
          </w:p>
        </w:tc>
      </w:tr>
      <w:tr w:rsidR="003F317E" w14:paraId="008D296E" w14:textId="77777777">
        <w:tc>
          <w:tcPr>
            <w:tcW w:w="5184" w:type="dxa"/>
          </w:tcPr>
          <w:p w14:paraId="262D010A" w14:textId="77777777" w:rsidR="003F317E" w:rsidRDefault="00000000">
            <w:r>
              <w:rPr>
                <w:b/>
                <w:color w:val="483478"/>
                <w:sz w:val="20"/>
              </w:rPr>
              <w:t>Trường học / doanh nghiệp</w:t>
            </w:r>
          </w:p>
        </w:tc>
        <w:tc>
          <w:tcPr>
            <w:tcW w:w="5184" w:type="dxa"/>
          </w:tcPr>
          <w:p w14:paraId="278DA8B0" w14:textId="77777777" w:rsidR="003F317E" w:rsidRDefault="00000000">
            <w:r>
              <w:rPr>
                <w:sz w:val="20"/>
              </w:rPr>
              <w:t>Cần giải pháp hỗ trợ phúc lợi tinh thần cho sinh viên, nhân viên theo hướng nhẹ nhàng và dễ tiếp cận.</w:t>
            </w:r>
          </w:p>
        </w:tc>
      </w:tr>
    </w:tbl>
    <w:p w14:paraId="427B0AFF" w14:textId="77777777" w:rsidR="003F317E" w:rsidRDefault="00000000">
      <w:pPr>
        <w:pStyle w:val="Heading2"/>
      </w:pPr>
      <w:r>
        <w:rPr>
          <w:rFonts w:ascii="Arial" w:eastAsia="Arial" w:hAnsi="Arial"/>
          <w:color w:val="5D38B3"/>
        </w:rPr>
        <w:t>Section 7: Tác động xã hội</w:t>
      </w:r>
    </w:p>
    <w:tbl>
      <w:tblPr>
        <w:tblW w:w="0" w:type="auto"/>
        <w:tblBorders>
          <w:top w:val="single" w:sz="4" w:space="0" w:color="D9C9F5"/>
          <w:left w:val="single" w:sz="4" w:space="0" w:color="D9C9F5"/>
          <w:bottom w:val="single" w:sz="4" w:space="0" w:color="D9C9F5"/>
          <w:right w:val="single" w:sz="4" w:space="0" w:color="D9C9F5"/>
          <w:insideH w:val="single" w:sz="4" w:space="0" w:color="D9C9F5"/>
          <w:insideV w:val="single" w:sz="4" w:space="0" w:color="D9C9F5"/>
        </w:tblBorders>
        <w:tblLook w:val="04A0" w:firstRow="1" w:lastRow="0" w:firstColumn="1" w:lastColumn="0" w:noHBand="0" w:noVBand="1"/>
      </w:tblPr>
      <w:tblGrid>
        <w:gridCol w:w="5184"/>
        <w:gridCol w:w="5184"/>
      </w:tblGrid>
      <w:tr w:rsidR="003F317E" w14:paraId="45047474" w14:textId="77777777">
        <w:tc>
          <w:tcPr>
            <w:tcW w:w="5184" w:type="dxa"/>
            <w:shd w:val="clear" w:color="auto" w:fill="B79AEF"/>
          </w:tcPr>
          <w:p w14:paraId="0561AEA9" w14:textId="77777777" w:rsidR="003F317E" w:rsidRDefault="00000000">
            <w:r>
              <w:rPr>
                <w:b/>
                <w:color w:val="FFFFFF"/>
                <w:sz w:val="20"/>
              </w:rPr>
              <w:t>Hạng mục</w:t>
            </w:r>
          </w:p>
        </w:tc>
        <w:tc>
          <w:tcPr>
            <w:tcW w:w="5184" w:type="dxa"/>
            <w:shd w:val="clear" w:color="auto" w:fill="B79AEF"/>
          </w:tcPr>
          <w:p w14:paraId="0F76360E" w14:textId="77777777" w:rsidR="003F317E" w:rsidRDefault="00000000">
            <w:r>
              <w:rPr>
                <w:b/>
                <w:color w:val="FFFFFF"/>
                <w:sz w:val="20"/>
              </w:rPr>
              <w:t>Nội dung cần thể hiện</w:t>
            </w:r>
          </w:p>
        </w:tc>
      </w:tr>
      <w:tr w:rsidR="003F317E" w14:paraId="6A8D2B2D" w14:textId="77777777">
        <w:tc>
          <w:tcPr>
            <w:tcW w:w="5184" w:type="dxa"/>
          </w:tcPr>
          <w:p w14:paraId="56F456EA" w14:textId="77777777" w:rsidR="003F317E" w:rsidRDefault="00000000">
            <w:r>
              <w:rPr>
                <w:b/>
                <w:color w:val="483478"/>
                <w:sz w:val="20"/>
              </w:rPr>
              <w:t>Nội dung</w:t>
            </w:r>
          </w:p>
        </w:tc>
        <w:tc>
          <w:tcPr>
            <w:tcW w:w="5184" w:type="dxa"/>
          </w:tcPr>
          <w:p w14:paraId="76B72180" w14:textId="77777777" w:rsidR="003F317E" w:rsidRDefault="00000000">
            <w:r>
              <w:rPr>
                <w:sz w:val="20"/>
              </w:rPr>
              <w:t xml:space="preserve">Góp phần giảm định kiến về chăm sóc sức khỏe tinh thần; khuyến khích người trẻ chủ động quan tâm cảm </w:t>
            </w:r>
            <w:r>
              <w:rPr>
                <w:sz w:val="20"/>
              </w:rPr>
              <w:lastRenderedPageBreak/>
              <w:t>xúc; hỗ trợ phát hiện nhu cầu chăm sóc cảm xúc sớm hơn; hướng đến SDG 3 và SDG 8.</w:t>
            </w:r>
          </w:p>
        </w:tc>
      </w:tr>
    </w:tbl>
    <w:p w14:paraId="44BE4AF8" w14:textId="77777777" w:rsidR="003F317E" w:rsidRDefault="00000000">
      <w:pPr>
        <w:pStyle w:val="Heading2"/>
      </w:pPr>
      <w:r>
        <w:rPr>
          <w:rFonts w:ascii="Arial" w:eastAsia="Arial" w:hAnsi="Arial"/>
          <w:color w:val="5D38B3"/>
        </w:rPr>
        <w:lastRenderedPageBreak/>
        <w:t>Section 8: Mô hình hoạt động</w:t>
      </w:r>
    </w:p>
    <w:tbl>
      <w:tblPr>
        <w:tblW w:w="0" w:type="auto"/>
        <w:tblBorders>
          <w:top w:val="single" w:sz="4" w:space="0" w:color="D9C9F5"/>
          <w:left w:val="single" w:sz="4" w:space="0" w:color="D9C9F5"/>
          <w:bottom w:val="single" w:sz="4" w:space="0" w:color="D9C9F5"/>
          <w:right w:val="single" w:sz="4" w:space="0" w:color="D9C9F5"/>
          <w:insideH w:val="single" w:sz="4" w:space="0" w:color="D9C9F5"/>
          <w:insideV w:val="single" w:sz="4" w:space="0" w:color="D9C9F5"/>
        </w:tblBorders>
        <w:tblLook w:val="04A0" w:firstRow="1" w:lastRow="0" w:firstColumn="1" w:lastColumn="0" w:noHBand="0" w:noVBand="1"/>
      </w:tblPr>
      <w:tblGrid>
        <w:gridCol w:w="5184"/>
        <w:gridCol w:w="5184"/>
      </w:tblGrid>
      <w:tr w:rsidR="003F317E" w14:paraId="6C448511" w14:textId="77777777">
        <w:tc>
          <w:tcPr>
            <w:tcW w:w="5184" w:type="dxa"/>
            <w:shd w:val="clear" w:color="auto" w:fill="B79AEF"/>
          </w:tcPr>
          <w:p w14:paraId="534EDBF7" w14:textId="77777777" w:rsidR="003F317E" w:rsidRDefault="00000000">
            <w:r>
              <w:rPr>
                <w:b/>
                <w:color w:val="FFFFFF"/>
                <w:sz w:val="20"/>
              </w:rPr>
              <w:t>Hạng mục</w:t>
            </w:r>
          </w:p>
        </w:tc>
        <w:tc>
          <w:tcPr>
            <w:tcW w:w="5184" w:type="dxa"/>
            <w:shd w:val="clear" w:color="auto" w:fill="B79AEF"/>
          </w:tcPr>
          <w:p w14:paraId="135984B3" w14:textId="77777777" w:rsidR="003F317E" w:rsidRDefault="00000000">
            <w:r>
              <w:rPr>
                <w:b/>
                <w:color w:val="FFFFFF"/>
                <w:sz w:val="20"/>
              </w:rPr>
              <w:t>Nội dung cần thể hiện</w:t>
            </w:r>
          </w:p>
        </w:tc>
      </w:tr>
      <w:tr w:rsidR="003F317E" w14:paraId="48967495" w14:textId="77777777">
        <w:tc>
          <w:tcPr>
            <w:tcW w:w="5184" w:type="dxa"/>
          </w:tcPr>
          <w:p w14:paraId="1BB1C64D" w14:textId="77777777" w:rsidR="003F317E" w:rsidRDefault="00000000">
            <w:r>
              <w:rPr>
                <w:b/>
                <w:color w:val="483478"/>
                <w:sz w:val="20"/>
              </w:rPr>
              <w:t>Freemium</w:t>
            </w:r>
          </w:p>
        </w:tc>
        <w:tc>
          <w:tcPr>
            <w:tcW w:w="5184" w:type="dxa"/>
          </w:tcPr>
          <w:p w14:paraId="0E114BD2" w14:textId="77777777" w:rsidR="003F317E" w:rsidRDefault="00000000">
            <w:r>
              <w:rPr>
                <w:sz w:val="20"/>
              </w:rPr>
              <w:t>Người dùng được sử dụng miễn phí các tính năng cơ bản.</w:t>
            </w:r>
          </w:p>
        </w:tc>
      </w:tr>
      <w:tr w:rsidR="003F317E" w14:paraId="241F7BFE" w14:textId="77777777">
        <w:tc>
          <w:tcPr>
            <w:tcW w:w="5184" w:type="dxa"/>
          </w:tcPr>
          <w:p w14:paraId="4F0341EF" w14:textId="77777777" w:rsidR="003F317E" w:rsidRDefault="00000000">
            <w:r>
              <w:rPr>
                <w:b/>
                <w:color w:val="483478"/>
                <w:sz w:val="20"/>
              </w:rPr>
              <w:t>Gói Medium</w:t>
            </w:r>
          </w:p>
        </w:tc>
        <w:tc>
          <w:tcPr>
            <w:tcW w:w="5184" w:type="dxa"/>
          </w:tcPr>
          <w:p w14:paraId="4B054471" w14:textId="5D3EE7C0" w:rsidR="003F317E" w:rsidRDefault="00665C16">
            <w:r>
              <w:rPr>
                <w:sz w:val="20"/>
              </w:rPr>
              <w:t xml:space="preserve">69k </w:t>
            </w:r>
            <w:r w:rsidR="00000000">
              <w:rPr>
                <w:sz w:val="20"/>
              </w:rPr>
              <w:t>Dành cho người dùng cần lưu lịch sử cảm xúc dài hơn và xem báo cáo nâng cao.</w:t>
            </w:r>
          </w:p>
        </w:tc>
      </w:tr>
      <w:tr w:rsidR="003F317E" w14:paraId="1CB5099F" w14:textId="77777777">
        <w:tc>
          <w:tcPr>
            <w:tcW w:w="5184" w:type="dxa"/>
          </w:tcPr>
          <w:p w14:paraId="66E48A0D" w14:textId="77777777" w:rsidR="003F317E" w:rsidRDefault="00000000">
            <w:r>
              <w:rPr>
                <w:b/>
                <w:color w:val="483478"/>
                <w:sz w:val="20"/>
              </w:rPr>
              <w:t>Gói Premium</w:t>
            </w:r>
          </w:p>
        </w:tc>
        <w:tc>
          <w:tcPr>
            <w:tcW w:w="5184" w:type="dxa"/>
          </w:tcPr>
          <w:p w14:paraId="6890F933" w14:textId="194A313C" w:rsidR="003F317E" w:rsidRDefault="00665C16">
            <w:r>
              <w:rPr>
                <w:sz w:val="20"/>
              </w:rPr>
              <w:t xml:space="preserve">149k </w:t>
            </w:r>
            <w:r w:rsidR="00000000">
              <w:rPr>
                <w:sz w:val="20"/>
              </w:rPr>
              <w:t>Dành cho người dùng cần cá nhân hóa sâu hơn và trải nghiệm đầy đủ tính năng.</w:t>
            </w:r>
          </w:p>
        </w:tc>
      </w:tr>
      <w:tr w:rsidR="003F317E" w14:paraId="15DA78A9" w14:textId="77777777">
        <w:tc>
          <w:tcPr>
            <w:tcW w:w="5184" w:type="dxa"/>
          </w:tcPr>
          <w:p w14:paraId="683EE869" w14:textId="77777777" w:rsidR="003F317E" w:rsidRDefault="00000000">
            <w:r>
              <w:rPr>
                <w:b/>
                <w:color w:val="483478"/>
                <w:sz w:val="20"/>
              </w:rPr>
              <w:t>CalmX Care</w:t>
            </w:r>
          </w:p>
        </w:tc>
        <w:tc>
          <w:tcPr>
            <w:tcW w:w="5184" w:type="dxa"/>
          </w:tcPr>
          <w:p w14:paraId="5066E134" w14:textId="41FEF0D0" w:rsidR="003F317E" w:rsidRDefault="00000000">
            <w:r>
              <w:rPr>
                <w:sz w:val="20"/>
              </w:rPr>
              <w:t>CalmX thu hoa hồng khi người dùng kết nối thành công với chuyên gia.</w:t>
            </w:r>
          </w:p>
        </w:tc>
      </w:tr>
      <w:tr w:rsidR="003F317E" w14:paraId="22241A60" w14:textId="77777777">
        <w:tc>
          <w:tcPr>
            <w:tcW w:w="5184" w:type="dxa"/>
          </w:tcPr>
          <w:p w14:paraId="7953AD07" w14:textId="77777777" w:rsidR="003F317E" w:rsidRDefault="00000000">
            <w:r>
              <w:rPr>
                <w:b/>
                <w:color w:val="483478"/>
                <w:sz w:val="20"/>
              </w:rPr>
              <w:t>B2B Pilot</w:t>
            </w:r>
          </w:p>
        </w:tc>
        <w:tc>
          <w:tcPr>
            <w:tcW w:w="5184" w:type="dxa"/>
          </w:tcPr>
          <w:p w14:paraId="1A21EA3E" w14:textId="77777777" w:rsidR="003F317E" w:rsidRDefault="00000000">
            <w:r>
              <w:rPr>
                <w:sz w:val="20"/>
              </w:rPr>
              <w:t>Gói thử nghiệm dành cho trường học, câu lạc bộ sinh viên hoặc doanh nghiệp trẻ.</w:t>
            </w:r>
          </w:p>
        </w:tc>
      </w:tr>
    </w:tbl>
    <w:p w14:paraId="5E14A426" w14:textId="77777777" w:rsidR="003F317E" w:rsidRDefault="00000000">
      <w:pPr>
        <w:pStyle w:val="Heading2"/>
      </w:pPr>
      <w:r>
        <w:rPr>
          <w:rFonts w:ascii="Arial" w:eastAsia="Arial" w:hAnsi="Arial"/>
          <w:color w:val="5D38B3"/>
        </w:rPr>
        <w:t>Section 9: Thông tin dự án</w:t>
      </w:r>
    </w:p>
    <w:tbl>
      <w:tblPr>
        <w:tblW w:w="0" w:type="auto"/>
        <w:tblBorders>
          <w:top w:val="single" w:sz="4" w:space="0" w:color="D9C9F5"/>
          <w:left w:val="single" w:sz="4" w:space="0" w:color="D9C9F5"/>
          <w:bottom w:val="single" w:sz="4" w:space="0" w:color="D9C9F5"/>
          <w:right w:val="single" w:sz="4" w:space="0" w:color="D9C9F5"/>
          <w:insideH w:val="single" w:sz="4" w:space="0" w:color="D9C9F5"/>
          <w:insideV w:val="single" w:sz="4" w:space="0" w:color="D9C9F5"/>
        </w:tblBorders>
        <w:tblLook w:val="04A0" w:firstRow="1" w:lastRow="0" w:firstColumn="1" w:lastColumn="0" w:noHBand="0" w:noVBand="1"/>
      </w:tblPr>
      <w:tblGrid>
        <w:gridCol w:w="5184"/>
        <w:gridCol w:w="5184"/>
      </w:tblGrid>
      <w:tr w:rsidR="003F317E" w14:paraId="18E07096" w14:textId="77777777">
        <w:tc>
          <w:tcPr>
            <w:tcW w:w="5184" w:type="dxa"/>
            <w:shd w:val="clear" w:color="auto" w:fill="B79AEF"/>
          </w:tcPr>
          <w:p w14:paraId="58EA2663" w14:textId="77777777" w:rsidR="003F317E" w:rsidRDefault="00000000">
            <w:r>
              <w:rPr>
                <w:b/>
                <w:color w:val="FFFFFF"/>
                <w:sz w:val="20"/>
              </w:rPr>
              <w:t>Hạng mục</w:t>
            </w:r>
          </w:p>
        </w:tc>
        <w:tc>
          <w:tcPr>
            <w:tcW w:w="5184" w:type="dxa"/>
            <w:shd w:val="clear" w:color="auto" w:fill="B79AEF"/>
          </w:tcPr>
          <w:p w14:paraId="29CF82FA" w14:textId="77777777" w:rsidR="003F317E" w:rsidRDefault="00000000">
            <w:r>
              <w:rPr>
                <w:b/>
                <w:color w:val="FFFFFF"/>
                <w:sz w:val="20"/>
              </w:rPr>
              <w:t>Nội dung cần thể hiện</w:t>
            </w:r>
          </w:p>
        </w:tc>
      </w:tr>
      <w:tr w:rsidR="003F317E" w14:paraId="7871F269" w14:textId="77777777">
        <w:tc>
          <w:tcPr>
            <w:tcW w:w="5184" w:type="dxa"/>
          </w:tcPr>
          <w:p w14:paraId="754BF412" w14:textId="77777777" w:rsidR="003F317E" w:rsidRDefault="00000000">
            <w:r>
              <w:rPr>
                <w:b/>
                <w:color w:val="483478"/>
                <w:sz w:val="20"/>
              </w:rPr>
              <w:t>Lĩnh vực dự thi</w:t>
            </w:r>
          </w:p>
        </w:tc>
        <w:tc>
          <w:tcPr>
            <w:tcW w:w="5184" w:type="dxa"/>
          </w:tcPr>
          <w:p w14:paraId="7DDF3E9C" w14:textId="77777777" w:rsidR="003F317E" w:rsidRDefault="00000000">
            <w:r>
              <w:rPr>
                <w:sz w:val="20"/>
              </w:rPr>
              <w:t>Y tế, sức khỏe và đời sống</w:t>
            </w:r>
          </w:p>
        </w:tc>
      </w:tr>
      <w:tr w:rsidR="003F317E" w14:paraId="619746F6" w14:textId="77777777">
        <w:tc>
          <w:tcPr>
            <w:tcW w:w="5184" w:type="dxa"/>
          </w:tcPr>
          <w:p w14:paraId="466D9D35" w14:textId="77777777" w:rsidR="003F317E" w:rsidRDefault="00000000">
            <w:r>
              <w:rPr>
                <w:b/>
                <w:color w:val="483478"/>
                <w:sz w:val="20"/>
              </w:rPr>
              <w:t>Đại diện dự án</w:t>
            </w:r>
          </w:p>
        </w:tc>
        <w:tc>
          <w:tcPr>
            <w:tcW w:w="5184" w:type="dxa"/>
          </w:tcPr>
          <w:p w14:paraId="7634C5DB" w14:textId="77777777" w:rsidR="003F317E" w:rsidRDefault="00000000">
            <w:r>
              <w:rPr>
                <w:sz w:val="20"/>
              </w:rPr>
              <w:t>Trưởng nhóm Hoàng Phú Thịnh</w:t>
            </w:r>
          </w:p>
        </w:tc>
      </w:tr>
      <w:tr w:rsidR="003F317E" w14:paraId="466B462F" w14:textId="77777777">
        <w:tc>
          <w:tcPr>
            <w:tcW w:w="5184" w:type="dxa"/>
          </w:tcPr>
          <w:p w14:paraId="038A347F" w14:textId="77777777" w:rsidR="003F317E" w:rsidRDefault="00000000">
            <w:r>
              <w:rPr>
                <w:b/>
                <w:color w:val="483478"/>
                <w:sz w:val="20"/>
              </w:rPr>
              <w:t>Đội ngũ thực hiện</w:t>
            </w:r>
          </w:p>
        </w:tc>
        <w:tc>
          <w:tcPr>
            <w:tcW w:w="5184" w:type="dxa"/>
          </w:tcPr>
          <w:p w14:paraId="680C998B" w14:textId="77777777" w:rsidR="003F317E" w:rsidRDefault="00000000">
            <w:r>
              <w:rPr>
                <w:sz w:val="20"/>
              </w:rPr>
              <w:t>Hoàng Phú Thịnh; Huỳnh Quang Sang; Đặng Khánh Linh; Nguyễn Phạm Trọng Khang; Trần An Kỳ</w:t>
            </w:r>
          </w:p>
        </w:tc>
      </w:tr>
      <w:tr w:rsidR="003F317E" w14:paraId="0816A3FD" w14:textId="77777777">
        <w:tc>
          <w:tcPr>
            <w:tcW w:w="5184" w:type="dxa"/>
          </w:tcPr>
          <w:p w14:paraId="1C704701" w14:textId="77777777" w:rsidR="003F317E" w:rsidRDefault="00000000">
            <w:r>
              <w:rPr>
                <w:b/>
                <w:color w:val="483478"/>
                <w:sz w:val="20"/>
              </w:rPr>
              <w:t>Cố vấn &amp; Hướng dẫn</w:t>
            </w:r>
          </w:p>
        </w:tc>
        <w:tc>
          <w:tcPr>
            <w:tcW w:w="5184" w:type="dxa"/>
          </w:tcPr>
          <w:p w14:paraId="1A60A13F" w14:textId="3C373145" w:rsidR="003F317E" w:rsidRDefault="00000000">
            <w:r>
              <w:rPr>
                <w:sz w:val="20"/>
              </w:rPr>
              <w:t xml:space="preserve">Th.S Phạm Thiên Vũ; BS.CK1 Lư </w:t>
            </w:r>
            <w:r w:rsidR="00665C16">
              <w:rPr>
                <w:sz w:val="20"/>
              </w:rPr>
              <w:t>Trọng</w:t>
            </w:r>
            <w:r>
              <w:rPr>
                <w:sz w:val="20"/>
              </w:rPr>
              <w:t xml:space="preserve"> Tín</w:t>
            </w:r>
          </w:p>
        </w:tc>
      </w:tr>
      <w:tr w:rsidR="003F317E" w14:paraId="7BC50183" w14:textId="77777777">
        <w:tc>
          <w:tcPr>
            <w:tcW w:w="5184" w:type="dxa"/>
          </w:tcPr>
          <w:p w14:paraId="679DD9EE" w14:textId="77777777" w:rsidR="003F317E" w:rsidRDefault="00000000">
            <w:r>
              <w:rPr>
                <w:b/>
                <w:color w:val="483478"/>
                <w:sz w:val="20"/>
              </w:rPr>
              <w:t>Team / Cuộc thi</w:t>
            </w:r>
          </w:p>
        </w:tc>
        <w:tc>
          <w:tcPr>
            <w:tcW w:w="5184" w:type="dxa"/>
          </w:tcPr>
          <w:p w14:paraId="2DBE6211" w14:textId="05B308A4" w:rsidR="003F317E" w:rsidRDefault="00000000">
            <w:r>
              <w:rPr>
                <w:sz w:val="20"/>
              </w:rPr>
              <w:t xml:space="preserve">Team </w:t>
            </w:r>
            <w:r w:rsidR="00D57DB1">
              <w:rPr>
                <w:sz w:val="20"/>
              </w:rPr>
              <w:t>Khát Vọng</w:t>
            </w:r>
            <w:r>
              <w:rPr>
                <w:sz w:val="20"/>
              </w:rPr>
              <w:t xml:space="preserve"> - HUIT STARTUP 2026</w:t>
            </w:r>
          </w:p>
        </w:tc>
      </w:tr>
    </w:tbl>
    <w:p w14:paraId="4FD7E88A" w14:textId="77777777" w:rsidR="003F317E" w:rsidRDefault="00000000">
      <w:pPr>
        <w:pStyle w:val="Heading2"/>
      </w:pPr>
      <w:r>
        <w:rPr>
          <w:rFonts w:ascii="Arial" w:eastAsia="Arial" w:hAnsi="Arial"/>
          <w:color w:val="5D38B3"/>
        </w:rPr>
        <w:t>Section 10: CTA cuối trang</w:t>
      </w:r>
    </w:p>
    <w:tbl>
      <w:tblPr>
        <w:tblW w:w="0" w:type="auto"/>
        <w:tblBorders>
          <w:top w:val="single" w:sz="4" w:space="0" w:color="D9C9F5"/>
          <w:left w:val="single" w:sz="4" w:space="0" w:color="D9C9F5"/>
          <w:bottom w:val="single" w:sz="4" w:space="0" w:color="D9C9F5"/>
          <w:right w:val="single" w:sz="4" w:space="0" w:color="D9C9F5"/>
          <w:insideH w:val="single" w:sz="4" w:space="0" w:color="D9C9F5"/>
          <w:insideV w:val="single" w:sz="4" w:space="0" w:color="D9C9F5"/>
        </w:tblBorders>
        <w:tblLook w:val="04A0" w:firstRow="1" w:lastRow="0" w:firstColumn="1" w:lastColumn="0" w:noHBand="0" w:noVBand="1"/>
      </w:tblPr>
      <w:tblGrid>
        <w:gridCol w:w="5184"/>
        <w:gridCol w:w="5184"/>
      </w:tblGrid>
      <w:tr w:rsidR="003F317E" w14:paraId="32C89520" w14:textId="77777777">
        <w:tc>
          <w:tcPr>
            <w:tcW w:w="5184" w:type="dxa"/>
            <w:shd w:val="clear" w:color="auto" w:fill="B79AEF"/>
          </w:tcPr>
          <w:p w14:paraId="2900C9FB" w14:textId="77777777" w:rsidR="003F317E" w:rsidRDefault="00000000">
            <w:r>
              <w:rPr>
                <w:b/>
                <w:color w:val="FFFFFF"/>
                <w:sz w:val="20"/>
              </w:rPr>
              <w:t>Hạng mục</w:t>
            </w:r>
          </w:p>
        </w:tc>
        <w:tc>
          <w:tcPr>
            <w:tcW w:w="5184" w:type="dxa"/>
            <w:shd w:val="clear" w:color="auto" w:fill="B79AEF"/>
          </w:tcPr>
          <w:p w14:paraId="1E515F7A" w14:textId="77777777" w:rsidR="003F317E" w:rsidRDefault="00000000">
            <w:r>
              <w:rPr>
                <w:b/>
                <w:color w:val="FFFFFF"/>
                <w:sz w:val="20"/>
              </w:rPr>
              <w:t>Nội dung cần thể hiện</w:t>
            </w:r>
          </w:p>
        </w:tc>
      </w:tr>
      <w:tr w:rsidR="003F317E" w14:paraId="60207202" w14:textId="77777777">
        <w:tc>
          <w:tcPr>
            <w:tcW w:w="5184" w:type="dxa"/>
          </w:tcPr>
          <w:p w14:paraId="540DC33E" w14:textId="77777777" w:rsidR="003F317E" w:rsidRDefault="00000000">
            <w:r>
              <w:rPr>
                <w:b/>
                <w:color w:val="483478"/>
                <w:sz w:val="20"/>
              </w:rPr>
              <w:t>Tiêu đề</w:t>
            </w:r>
          </w:p>
        </w:tc>
        <w:tc>
          <w:tcPr>
            <w:tcW w:w="5184" w:type="dxa"/>
          </w:tcPr>
          <w:p w14:paraId="2F07FA77" w14:textId="77777777" w:rsidR="003F317E" w:rsidRDefault="00000000">
            <w:r>
              <w:rPr>
                <w:sz w:val="20"/>
              </w:rPr>
              <w:t>Bạn không một mình. CalmX ở đây để đồng hành cùng bạn.</w:t>
            </w:r>
          </w:p>
        </w:tc>
      </w:tr>
      <w:tr w:rsidR="003F317E" w14:paraId="3E90D832" w14:textId="77777777">
        <w:tc>
          <w:tcPr>
            <w:tcW w:w="5184" w:type="dxa"/>
          </w:tcPr>
          <w:p w14:paraId="57C29B34" w14:textId="77777777" w:rsidR="003F317E" w:rsidRDefault="00000000">
            <w:r>
              <w:rPr>
                <w:b/>
                <w:color w:val="483478"/>
                <w:sz w:val="20"/>
              </w:rPr>
              <w:t>Nút CTA</w:t>
            </w:r>
          </w:p>
        </w:tc>
        <w:tc>
          <w:tcPr>
            <w:tcW w:w="5184" w:type="dxa"/>
          </w:tcPr>
          <w:p w14:paraId="5FC909FB" w14:textId="77777777" w:rsidR="003F317E" w:rsidRDefault="00000000">
            <w:r>
              <w:rPr>
                <w:sz w:val="20"/>
              </w:rPr>
              <w:t>Trải nghiệm demo; Liên hệ nhóm dự án</w:t>
            </w:r>
          </w:p>
        </w:tc>
      </w:tr>
      <w:tr w:rsidR="003F317E" w14:paraId="3AED63F5" w14:textId="77777777">
        <w:tc>
          <w:tcPr>
            <w:tcW w:w="5184" w:type="dxa"/>
          </w:tcPr>
          <w:p w14:paraId="55C2D339" w14:textId="77777777" w:rsidR="003F317E" w:rsidRDefault="00000000">
            <w:r>
              <w:rPr>
                <w:b/>
                <w:color w:val="483478"/>
                <w:sz w:val="20"/>
              </w:rPr>
              <w:t>Footer</w:t>
            </w:r>
          </w:p>
        </w:tc>
        <w:tc>
          <w:tcPr>
            <w:tcW w:w="5184" w:type="dxa"/>
          </w:tcPr>
          <w:p w14:paraId="2E2E227A" w14:textId="77777777" w:rsidR="003F317E" w:rsidRDefault="00000000">
            <w:r>
              <w:rPr>
                <w:sz w:val="20"/>
              </w:rPr>
              <w:t>CalmX - Lắng nghe • Thấu hiểu • Đồng hành | Team SENergy - HUIT STARTUP 2026</w:t>
            </w:r>
          </w:p>
        </w:tc>
      </w:tr>
    </w:tbl>
    <w:p w14:paraId="40208C57" w14:textId="77777777" w:rsidR="003F317E" w:rsidRDefault="00000000">
      <w:pPr>
        <w:pStyle w:val="Heading1"/>
      </w:pPr>
      <w:r>
        <w:rPr>
          <w:rFonts w:ascii="Arial" w:eastAsia="Arial" w:hAnsi="Arial"/>
          <w:color w:val="5D38B3"/>
        </w:rPr>
        <w:t>3. Tính năng demo cần có trên website</w:t>
      </w:r>
    </w:p>
    <w:tbl>
      <w:tblPr>
        <w:tblW w:w="0" w:type="auto"/>
        <w:tblBorders>
          <w:top w:val="single" w:sz="4" w:space="0" w:color="D9C9F5"/>
          <w:left w:val="single" w:sz="4" w:space="0" w:color="D9C9F5"/>
          <w:bottom w:val="single" w:sz="4" w:space="0" w:color="D9C9F5"/>
          <w:right w:val="single" w:sz="4" w:space="0" w:color="D9C9F5"/>
          <w:insideH w:val="single" w:sz="4" w:space="0" w:color="D9C9F5"/>
          <w:insideV w:val="single" w:sz="4" w:space="0" w:color="D9C9F5"/>
        </w:tblBorders>
        <w:tblLook w:val="04A0" w:firstRow="1" w:lastRow="0" w:firstColumn="1" w:lastColumn="0" w:noHBand="0" w:noVBand="1"/>
      </w:tblPr>
      <w:tblGrid>
        <w:gridCol w:w="5184"/>
        <w:gridCol w:w="5184"/>
      </w:tblGrid>
      <w:tr w:rsidR="003F317E" w14:paraId="5DDB6EFC" w14:textId="77777777">
        <w:tc>
          <w:tcPr>
            <w:tcW w:w="5184" w:type="dxa"/>
            <w:shd w:val="clear" w:color="auto" w:fill="7C4DDB"/>
          </w:tcPr>
          <w:p w14:paraId="3BB4B362" w14:textId="77777777" w:rsidR="003F317E" w:rsidRDefault="00000000">
            <w:r>
              <w:rPr>
                <w:b/>
                <w:color w:val="FFFFFF"/>
                <w:sz w:val="20"/>
              </w:rPr>
              <w:t>Tính năng</w:t>
            </w:r>
          </w:p>
        </w:tc>
        <w:tc>
          <w:tcPr>
            <w:tcW w:w="5184" w:type="dxa"/>
            <w:shd w:val="clear" w:color="auto" w:fill="7C4DDB"/>
          </w:tcPr>
          <w:p w14:paraId="1E527EE9" w14:textId="77777777" w:rsidR="003F317E" w:rsidRDefault="00000000">
            <w:r>
              <w:rPr>
                <w:b/>
                <w:color w:val="FFFFFF"/>
                <w:sz w:val="20"/>
              </w:rPr>
              <w:t>Yêu cầu demo</w:t>
            </w:r>
          </w:p>
        </w:tc>
      </w:tr>
      <w:tr w:rsidR="003F317E" w14:paraId="6974D59B" w14:textId="77777777">
        <w:tc>
          <w:tcPr>
            <w:tcW w:w="5184" w:type="dxa"/>
          </w:tcPr>
          <w:p w14:paraId="463D982E" w14:textId="77777777" w:rsidR="003F317E" w:rsidRDefault="00000000">
            <w:r>
              <w:rPr>
                <w:b/>
                <w:color w:val="483478"/>
                <w:sz w:val="20"/>
              </w:rPr>
              <w:t>Check-in cảm xúc</w:t>
            </w:r>
          </w:p>
        </w:tc>
        <w:tc>
          <w:tcPr>
            <w:tcW w:w="5184" w:type="dxa"/>
          </w:tcPr>
          <w:p w14:paraId="4404065C" w14:textId="77777777" w:rsidR="003F317E" w:rsidRDefault="00000000">
            <w:r>
              <w:rPr>
                <w:sz w:val="20"/>
              </w:rPr>
              <w:t xml:space="preserve">Người dùng chọn 1 trong 5 trạng thái: Rất tệ - Tệ - Bình thường - Tốt - Rất tốt. Sau khi chọn, hiện thông báo: </w:t>
            </w:r>
            <w:r>
              <w:rPr>
                <w:sz w:val="20"/>
              </w:rPr>
              <w:lastRenderedPageBreak/>
              <w:t>“CalmX đã ghi nhận cảm xúc hôm nay của bạn.”</w:t>
            </w:r>
          </w:p>
        </w:tc>
      </w:tr>
      <w:tr w:rsidR="003F317E" w14:paraId="0674D5AC" w14:textId="77777777">
        <w:tc>
          <w:tcPr>
            <w:tcW w:w="5184" w:type="dxa"/>
          </w:tcPr>
          <w:p w14:paraId="42338183" w14:textId="77777777" w:rsidR="003F317E" w:rsidRDefault="00000000">
            <w:r>
              <w:rPr>
                <w:b/>
                <w:color w:val="483478"/>
                <w:sz w:val="20"/>
              </w:rPr>
              <w:lastRenderedPageBreak/>
              <w:t>Chat AI Caly demo</w:t>
            </w:r>
          </w:p>
        </w:tc>
        <w:tc>
          <w:tcPr>
            <w:tcW w:w="5184" w:type="dxa"/>
          </w:tcPr>
          <w:p w14:paraId="4CFC4F23" w14:textId="77777777" w:rsidR="003F317E" w:rsidRDefault="00000000">
            <w:r>
              <w:rPr>
                <w:sz w:val="20"/>
              </w:rPr>
              <w:t>Không cần AI thật ở giai đoạn đầu. Có thể làm phản hồi tự động theo kịch bản. Ví dụ người dùng nhập: “Hôm nay mình hơi mệt.” Caly trả lời: “Caly nghe bạn rồi. Có vẻ hôm nay bạn đã trải qua nhiều áp lực. Mình cùng hít thở chậm một chút nhé?”</w:t>
            </w:r>
          </w:p>
        </w:tc>
      </w:tr>
      <w:tr w:rsidR="003F317E" w14:paraId="60C470BF" w14:textId="77777777">
        <w:tc>
          <w:tcPr>
            <w:tcW w:w="5184" w:type="dxa"/>
          </w:tcPr>
          <w:p w14:paraId="4B35E6CC" w14:textId="77777777" w:rsidR="003F317E" w:rsidRDefault="00000000">
            <w:r>
              <w:rPr>
                <w:b/>
                <w:color w:val="483478"/>
                <w:sz w:val="20"/>
              </w:rPr>
              <w:t>Nhật ký cảm xúc</w:t>
            </w:r>
          </w:p>
        </w:tc>
        <w:tc>
          <w:tcPr>
            <w:tcW w:w="5184" w:type="dxa"/>
          </w:tcPr>
          <w:p w14:paraId="6DE40C9A" w14:textId="77777777" w:rsidR="003F317E" w:rsidRDefault="00000000">
            <w:r>
              <w:rPr>
                <w:sz w:val="20"/>
              </w:rPr>
              <w:t>Có ô nhập: “Hôm nay bạn muốn ghi lại điều gì?” Sau khi bấm lưu, hiển thị lại nhật ký bên dưới. Có thể lưu tạm bằng localStorage.</w:t>
            </w:r>
          </w:p>
        </w:tc>
      </w:tr>
      <w:tr w:rsidR="003F317E" w14:paraId="719C0801" w14:textId="77777777">
        <w:tc>
          <w:tcPr>
            <w:tcW w:w="5184" w:type="dxa"/>
          </w:tcPr>
          <w:p w14:paraId="6B263284" w14:textId="77777777" w:rsidR="003F317E" w:rsidRDefault="00000000">
            <w:r>
              <w:rPr>
                <w:b/>
                <w:color w:val="483478"/>
                <w:sz w:val="20"/>
              </w:rPr>
              <w:t>Theo dõi cảm xúc</w:t>
            </w:r>
          </w:p>
        </w:tc>
        <w:tc>
          <w:tcPr>
            <w:tcW w:w="5184" w:type="dxa"/>
          </w:tcPr>
          <w:p w14:paraId="336CD7B5" w14:textId="77777777" w:rsidR="003F317E" w:rsidRDefault="00000000">
            <w:r>
              <w:rPr>
                <w:sz w:val="20"/>
              </w:rPr>
              <w:t>Hiển thị biểu đồ mẫu 7 ngày bằng line chart. Có thể dùng dữ liệu giả lập để phục vụ demo.</w:t>
            </w:r>
          </w:p>
        </w:tc>
      </w:tr>
      <w:tr w:rsidR="003F317E" w14:paraId="6D89803E" w14:textId="77777777">
        <w:tc>
          <w:tcPr>
            <w:tcW w:w="5184" w:type="dxa"/>
          </w:tcPr>
          <w:p w14:paraId="09EBF29F" w14:textId="77777777" w:rsidR="003F317E" w:rsidRDefault="00000000">
            <w:r>
              <w:rPr>
                <w:b/>
                <w:color w:val="483478"/>
                <w:sz w:val="20"/>
              </w:rPr>
              <w:t>Cộng đồng ẩn danh</w:t>
            </w:r>
          </w:p>
        </w:tc>
        <w:tc>
          <w:tcPr>
            <w:tcW w:w="5184" w:type="dxa"/>
          </w:tcPr>
          <w:p w14:paraId="3BC772BD" w14:textId="77777777" w:rsidR="003F317E" w:rsidRDefault="00000000">
            <w:r>
              <w:rPr>
                <w:sz w:val="20"/>
              </w:rPr>
              <w:t>Có vài bài mẫu ẩn danh và nút thả tim. Cho phép đăng bài mô phỏng nếu có thời gian.</w:t>
            </w:r>
          </w:p>
        </w:tc>
      </w:tr>
      <w:tr w:rsidR="003F317E" w14:paraId="2F6AFFC0" w14:textId="77777777">
        <w:tc>
          <w:tcPr>
            <w:tcW w:w="5184" w:type="dxa"/>
          </w:tcPr>
          <w:p w14:paraId="4F09C495" w14:textId="77777777" w:rsidR="003F317E" w:rsidRDefault="00000000">
            <w:r>
              <w:rPr>
                <w:b/>
                <w:color w:val="483478"/>
                <w:sz w:val="20"/>
              </w:rPr>
              <w:t>CalmX Care</w:t>
            </w:r>
          </w:p>
        </w:tc>
        <w:tc>
          <w:tcPr>
            <w:tcW w:w="5184" w:type="dxa"/>
          </w:tcPr>
          <w:p w14:paraId="44C75DEC" w14:textId="77777777" w:rsidR="003F317E" w:rsidRDefault="00000000">
            <w:r>
              <w:rPr>
                <w:sz w:val="20"/>
              </w:rPr>
              <w:t>Hiển thị danh sách 3 chuyên gia mẫu và nút “Đặt lịch”. Khi bấm, hiện thông báo đây là tính năng mô phỏng.</w:t>
            </w:r>
          </w:p>
        </w:tc>
      </w:tr>
    </w:tbl>
    <w:p w14:paraId="36E23A7F" w14:textId="77777777" w:rsidR="003F317E" w:rsidRDefault="00000000">
      <w:pPr>
        <w:pStyle w:val="Heading1"/>
      </w:pPr>
      <w:r>
        <w:rPr>
          <w:rFonts w:ascii="Arial" w:eastAsia="Arial" w:hAnsi="Arial"/>
          <w:color w:val="5D38B3"/>
        </w:rPr>
        <w:t>4. Nội dung mẫu cho phần cộng đồng và chuyên gia</w:t>
      </w:r>
    </w:p>
    <w:p w14:paraId="1FEAFA7F" w14:textId="77777777" w:rsidR="003F317E" w:rsidRDefault="00000000">
      <w:pPr>
        <w:pStyle w:val="Heading2"/>
      </w:pPr>
      <w:r>
        <w:rPr>
          <w:rFonts w:ascii="Arial" w:eastAsia="Arial" w:hAnsi="Arial"/>
          <w:color w:val="5D38B3"/>
        </w:rPr>
        <w:t>4.1. Bài mẫu cộng đồng ẩn danh</w:t>
      </w:r>
    </w:p>
    <w:p w14:paraId="1498A43E" w14:textId="77777777" w:rsidR="003F317E" w:rsidRDefault="00000000">
      <w:pPr>
        <w:pStyle w:val="ListBullet"/>
        <w:spacing w:after="40"/>
      </w:pPr>
      <w:r>
        <w:t>Ẩn danh #1204: Hôm nay mình thấy áp lực nhưng đọc chia sẻ ở đây làm mình thấy nhẹ hơn.</w:t>
      </w:r>
    </w:p>
    <w:p w14:paraId="3EE1AAA7" w14:textId="77777777" w:rsidR="003F317E" w:rsidRDefault="00000000">
      <w:pPr>
        <w:pStyle w:val="ListBullet"/>
        <w:spacing w:after="40"/>
      </w:pPr>
      <w:r>
        <w:t>Ẩn danh #0821: Mình đang tập ghi nhận cảm xúc mỗi ngày, hy vọng sẽ ổn hơn.</w:t>
      </w:r>
    </w:p>
    <w:p w14:paraId="725C911F" w14:textId="77777777" w:rsidR="003F317E" w:rsidRDefault="00000000">
      <w:pPr>
        <w:pStyle w:val="ListBullet"/>
        <w:spacing w:after="40"/>
      </w:pPr>
      <w:r>
        <w:t>Ẩn danh #4510: Cảm ơn vì có một nơi để chia sẻ mà không sợ bị đánh giá.</w:t>
      </w:r>
    </w:p>
    <w:p w14:paraId="643844E6" w14:textId="77777777" w:rsidR="003F317E" w:rsidRDefault="00000000">
      <w:pPr>
        <w:pStyle w:val="Heading2"/>
      </w:pPr>
      <w:r>
        <w:rPr>
          <w:rFonts w:ascii="Arial" w:eastAsia="Arial" w:hAnsi="Arial"/>
          <w:color w:val="5D38B3"/>
        </w:rPr>
        <w:t>4.2. Chuyên gia mẫu cho CalmX Care</w:t>
      </w:r>
    </w:p>
    <w:p w14:paraId="5DB82875" w14:textId="77777777" w:rsidR="003F317E" w:rsidRDefault="00000000">
      <w:pPr>
        <w:pStyle w:val="ListBullet"/>
        <w:spacing w:after="40"/>
      </w:pPr>
      <w:r>
        <w:t>Th.S Lê Minh Anh - Tâm lý lâm sàng</w:t>
      </w:r>
    </w:p>
    <w:p w14:paraId="7CF508D6" w14:textId="77777777" w:rsidR="003F317E" w:rsidRDefault="00000000">
      <w:pPr>
        <w:pStyle w:val="ListBullet"/>
        <w:spacing w:after="40"/>
      </w:pPr>
      <w:r>
        <w:t>Th.S Trần Hoàng Nam - Tham vấn tâm lý</w:t>
      </w:r>
    </w:p>
    <w:p w14:paraId="5F60EF01" w14:textId="77777777" w:rsidR="003F317E" w:rsidRDefault="00000000">
      <w:pPr>
        <w:pStyle w:val="ListBullet"/>
        <w:spacing w:after="40"/>
      </w:pPr>
      <w:r>
        <w:t>Th.S Nguyễn Khánh Linh - Tâm lý trẻ vị thành niên</w:t>
      </w:r>
    </w:p>
    <w:p w14:paraId="24BDDD8B" w14:textId="77777777" w:rsidR="003F317E" w:rsidRDefault="00000000">
      <w:pPr>
        <w:spacing w:after="80"/>
      </w:pPr>
      <w:r>
        <w:rPr>
          <w:i/>
          <w:color w:val="5C4C84"/>
        </w:rPr>
        <w:t>Khi bấm nút “Đặt lịch”, hiển thị thông báo: “Đây là tính năng mô phỏng. CalmX Care sẽ được triển khai khi có đối tác chuyên môn chính thức.”</w:t>
      </w:r>
    </w:p>
    <w:p w14:paraId="22E8F1B8" w14:textId="77777777" w:rsidR="003F317E" w:rsidRDefault="00000000">
      <w:pPr>
        <w:pStyle w:val="Heading1"/>
      </w:pPr>
      <w:r>
        <w:rPr>
          <w:rFonts w:ascii="Arial" w:eastAsia="Arial" w:hAnsi="Arial"/>
          <w:color w:val="5D38B3"/>
        </w:rPr>
        <w:t>5. Lưu ý nội dung truyền thông</w:t>
      </w:r>
    </w:p>
    <w:tbl>
      <w:tblPr>
        <w:tblW w:w="0" w:type="auto"/>
        <w:tblBorders>
          <w:top w:val="single" w:sz="4" w:space="0" w:color="D9C9F5"/>
          <w:left w:val="single" w:sz="4" w:space="0" w:color="D9C9F5"/>
          <w:bottom w:val="single" w:sz="4" w:space="0" w:color="D9C9F5"/>
          <w:right w:val="single" w:sz="4" w:space="0" w:color="D9C9F5"/>
          <w:insideH w:val="single" w:sz="4" w:space="0" w:color="D9C9F5"/>
          <w:insideV w:val="single" w:sz="4" w:space="0" w:color="D9C9F5"/>
        </w:tblBorders>
        <w:tblLook w:val="04A0" w:firstRow="1" w:lastRow="0" w:firstColumn="1" w:lastColumn="0" w:noHBand="0" w:noVBand="1"/>
      </w:tblPr>
      <w:tblGrid>
        <w:gridCol w:w="5184"/>
        <w:gridCol w:w="5184"/>
      </w:tblGrid>
      <w:tr w:rsidR="003F317E" w14:paraId="727BC112" w14:textId="77777777">
        <w:tc>
          <w:tcPr>
            <w:tcW w:w="5184" w:type="dxa"/>
            <w:shd w:val="clear" w:color="auto" w:fill="7C4DDB"/>
          </w:tcPr>
          <w:p w14:paraId="5D8DD99D" w14:textId="77777777" w:rsidR="003F317E" w:rsidRDefault="00000000">
            <w:r>
              <w:rPr>
                <w:b/>
                <w:color w:val="FFFFFF"/>
                <w:sz w:val="20"/>
              </w:rPr>
              <w:t>Không nên dùng</w:t>
            </w:r>
          </w:p>
        </w:tc>
        <w:tc>
          <w:tcPr>
            <w:tcW w:w="5184" w:type="dxa"/>
            <w:shd w:val="clear" w:color="auto" w:fill="7C4DDB"/>
          </w:tcPr>
          <w:p w14:paraId="25E23799" w14:textId="77777777" w:rsidR="003F317E" w:rsidRDefault="00000000">
            <w:r>
              <w:rPr>
                <w:b/>
                <w:color w:val="FFFFFF"/>
                <w:sz w:val="20"/>
              </w:rPr>
              <w:t>Nên dùng</w:t>
            </w:r>
          </w:p>
        </w:tc>
      </w:tr>
      <w:tr w:rsidR="003F317E" w14:paraId="5622C40F" w14:textId="77777777">
        <w:tc>
          <w:tcPr>
            <w:tcW w:w="5184" w:type="dxa"/>
          </w:tcPr>
          <w:p w14:paraId="10AABD3D" w14:textId="77777777" w:rsidR="003F317E" w:rsidRDefault="00000000">
            <w:r>
              <w:rPr>
                <w:sz w:val="20"/>
              </w:rPr>
              <w:t>CalmX chữa trầm cảm</w:t>
            </w:r>
          </w:p>
        </w:tc>
        <w:tc>
          <w:tcPr>
            <w:tcW w:w="5184" w:type="dxa"/>
          </w:tcPr>
          <w:p w14:paraId="012A7DA5" w14:textId="77777777" w:rsidR="003F317E" w:rsidRDefault="00000000">
            <w:r>
              <w:rPr>
                <w:sz w:val="20"/>
              </w:rPr>
              <w:t>CalmX hỗ trợ chăm sóc cảm xúc ban đầu</w:t>
            </w:r>
          </w:p>
        </w:tc>
      </w:tr>
      <w:tr w:rsidR="003F317E" w14:paraId="543F0E39" w14:textId="77777777">
        <w:tc>
          <w:tcPr>
            <w:tcW w:w="5184" w:type="dxa"/>
          </w:tcPr>
          <w:p w14:paraId="0EC8583B" w14:textId="77777777" w:rsidR="003F317E" w:rsidRDefault="00000000">
            <w:r>
              <w:rPr>
                <w:sz w:val="20"/>
              </w:rPr>
              <w:t>CalmX chẩn đoán bệnh tâm lý</w:t>
            </w:r>
          </w:p>
        </w:tc>
        <w:tc>
          <w:tcPr>
            <w:tcW w:w="5184" w:type="dxa"/>
          </w:tcPr>
          <w:p w14:paraId="36ED9A23" w14:textId="77777777" w:rsidR="003F317E" w:rsidRDefault="00000000">
            <w:r>
              <w:rPr>
                <w:sz w:val="20"/>
              </w:rPr>
              <w:t>CalmX không thay thế chuyên gia</w:t>
            </w:r>
          </w:p>
        </w:tc>
      </w:tr>
      <w:tr w:rsidR="003F317E" w14:paraId="384CBA4F" w14:textId="77777777">
        <w:tc>
          <w:tcPr>
            <w:tcW w:w="5184" w:type="dxa"/>
          </w:tcPr>
          <w:p w14:paraId="121194ED" w14:textId="77777777" w:rsidR="003F317E" w:rsidRDefault="00000000">
            <w:r>
              <w:rPr>
                <w:sz w:val="20"/>
              </w:rPr>
              <w:t>AI thay thế chuyên gia</w:t>
            </w:r>
          </w:p>
        </w:tc>
        <w:tc>
          <w:tcPr>
            <w:tcW w:w="5184" w:type="dxa"/>
          </w:tcPr>
          <w:p w14:paraId="478AF102" w14:textId="77777777" w:rsidR="003F317E" w:rsidRDefault="00000000">
            <w:r>
              <w:rPr>
                <w:sz w:val="20"/>
              </w:rPr>
              <w:t>AI Caly chỉ phản hồi trong phạm vi hỗ trợ ban đầu</w:t>
            </w:r>
          </w:p>
        </w:tc>
      </w:tr>
      <w:tr w:rsidR="003F317E" w14:paraId="514D37C1" w14:textId="77777777">
        <w:tc>
          <w:tcPr>
            <w:tcW w:w="5184" w:type="dxa"/>
          </w:tcPr>
          <w:p w14:paraId="729447B5" w14:textId="77777777" w:rsidR="003F317E" w:rsidRDefault="00000000">
            <w:r>
              <w:rPr>
                <w:sz w:val="20"/>
              </w:rPr>
              <w:t>Bảo mật 100%</w:t>
            </w:r>
          </w:p>
        </w:tc>
        <w:tc>
          <w:tcPr>
            <w:tcW w:w="5184" w:type="dxa"/>
          </w:tcPr>
          <w:p w14:paraId="3D8FD0E2" w14:textId="77777777" w:rsidR="003F317E" w:rsidRDefault="00000000">
            <w:r>
              <w:rPr>
                <w:sz w:val="20"/>
              </w:rPr>
              <w:t>Dữ liệu được xử lý theo hướng riêng tư và tối thiểu hóa</w:t>
            </w:r>
          </w:p>
        </w:tc>
      </w:tr>
      <w:tr w:rsidR="003F317E" w14:paraId="1C233F83" w14:textId="77777777">
        <w:tc>
          <w:tcPr>
            <w:tcW w:w="5184" w:type="dxa"/>
          </w:tcPr>
          <w:p w14:paraId="1A60D629" w14:textId="77777777" w:rsidR="003F317E" w:rsidRDefault="00000000">
            <w:r>
              <w:rPr>
                <w:sz w:val="20"/>
              </w:rPr>
              <w:t>Phát hiện chính xác rối loạn tâm thần</w:t>
            </w:r>
          </w:p>
        </w:tc>
        <w:tc>
          <w:tcPr>
            <w:tcW w:w="5184" w:type="dxa"/>
          </w:tcPr>
          <w:p w14:paraId="10049DB7" w14:textId="77777777" w:rsidR="003F317E" w:rsidRDefault="00000000">
            <w:r>
              <w:rPr>
                <w:sz w:val="20"/>
              </w:rPr>
              <w:t>Kết nối chuyên gia khi người dùng cần hỗ trợ sâu hơn</w:t>
            </w:r>
          </w:p>
        </w:tc>
      </w:tr>
    </w:tbl>
    <w:p w14:paraId="0F4849C1" w14:textId="77777777" w:rsidR="003F317E" w:rsidRDefault="00000000">
      <w:pPr>
        <w:pStyle w:val="Heading1"/>
      </w:pPr>
      <w:r>
        <w:rPr>
          <w:rFonts w:ascii="Arial" w:eastAsia="Arial" w:hAnsi="Arial"/>
          <w:color w:val="5D38B3"/>
        </w:rPr>
        <w:lastRenderedPageBreak/>
        <w:t>6. Yêu cầu kỹ thuật đề xuất</w:t>
      </w:r>
    </w:p>
    <w:p w14:paraId="63421753" w14:textId="77777777" w:rsidR="003F317E" w:rsidRDefault="00000000">
      <w:pPr>
        <w:pStyle w:val="ListBullet"/>
        <w:spacing w:after="40"/>
      </w:pPr>
      <w:r>
        <w:t>Có thể làm bằng HTML/CSS/JavaScript hoặc React/Vite.</w:t>
      </w:r>
    </w:p>
    <w:p w14:paraId="7985BD6A" w14:textId="77777777" w:rsidR="003F317E" w:rsidRDefault="00000000">
      <w:pPr>
        <w:pStyle w:val="ListBullet"/>
        <w:spacing w:after="40"/>
      </w:pPr>
      <w:r>
        <w:t>Responsive trên điện thoại và laptop.</w:t>
      </w:r>
    </w:p>
    <w:p w14:paraId="1AC08BCA" w14:textId="77777777" w:rsidR="003F317E" w:rsidRDefault="00000000">
      <w:pPr>
        <w:pStyle w:val="ListBullet"/>
        <w:spacing w:after="40"/>
      </w:pPr>
      <w:r>
        <w:t>Có animation nhẹ, không quá nặng khi trình chiếu.</w:t>
      </w:r>
    </w:p>
    <w:p w14:paraId="67BF76A8" w14:textId="77777777" w:rsidR="003F317E" w:rsidRDefault="00000000">
      <w:pPr>
        <w:pStyle w:val="ListBullet"/>
        <w:spacing w:after="40"/>
      </w:pPr>
      <w:r>
        <w:t>Có QR demo hoặc nút dẫn đến giao diện app demo.</w:t>
      </w:r>
    </w:p>
    <w:p w14:paraId="373806AA" w14:textId="77777777" w:rsidR="003F317E" w:rsidRDefault="00000000">
      <w:pPr>
        <w:pStyle w:val="ListBullet"/>
        <w:spacing w:after="40"/>
      </w:pPr>
      <w:r>
        <w:t>Có thể chạy offline khi trình bày, ưu tiên không phụ thuộc backend thật.</w:t>
      </w:r>
    </w:p>
    <w:p w14:paraId="7B64765B" w14:textId="77777777" w:rsidR="003F317E" w:rsidRDefault="00000000">
      <w:pPr>
        <w:pStyle w:val="ListBullet"/>
        <w:spacing w:after="40"/>
      </w:pPr>
      <w:r>
        <w:t>Dữ liệu demo có thể lưu bằng localStorage hoặc dữ liệu giả lập.</w:t>
      </w:r>
    </w:p>
    <w:p w14:paraId="581D6FA7" w14:textId="77777777" w:rsidR="003F317E" w:rsidRDefault="00000000">
      <w:pPr>
        <w:pStyle w:val="Heading1"/>
      </w:pPr>
      <w:r>
        <w:rPr>
          <w:rFonts w:ascii="Arial" w:eastAsia="Arial" w:hAnsi="Arial"/>
          <w:color w:val="5D38B3"/>
        </w:rPr>
        <w:t>7. Checklist bàn giao cho người làm web</w:t>
      </w:r>
    </w:p>
    <w:p w14:paraId="7C513766" w14:textId="77777777" w:rsidR="003F317E" w:rsidRDefault="00000000">
      <w:pPr>
        <w:pStyle w:val="ListBullet"/>
        <w:spacing w:after="40"/>
      </w:pPr>
      <w:r>
        <w:t>Landing page đầy đủ 10 section chính.</w:t>
      </w:r>
    </w:p>
    <w:p w14:paraId="52C74D2C" w14:textId="77777777" w:rsidR="003F317E" w:rsidRDefault="00000000">
      <w:pPr>
        <w:pStyle w:val="ListBullet"/>
        <w:spacing w:after="40"/>
      </w:pPr>
      <w:r>
        <w:t>Prototype app demo có ít nhất 6 màn hình: Onboarding, Trang chủ, AI Caly, Theo dõi cảm xúc, Cộng đồng ẩn danh, CalmX Care.</w:t>
      </w:r>
    </w:p>
    <w:p w14:paraId="42E87A69" w14:textId="77777777" w:rsidR="003F317E" w:rsidRDefault="00000000">
      <w:pPr>
        <w:pStyle w:val="ListBullet"/>
        <w:spacing w:after="40"/>
      </w:pPr>
      <w:r>
        <w:t>Có tương tác chọn cảm xúc, chat demo, lưu nhật ký, thả tim cộng đồng, đặt lịch mô phỏng.</w:t>
      </w:r>
    </w:p>
    <w:p w14:paraId="6BACD76C" w14:textId="77777777" w:rsidR="003F317E" w:rsidRDefault="00000000">
      <w:pPr>
        <w:pStyle w:val="ListBullet"/>
        <w:spacing w:after="40"/>
      </w:pPr>
      <w:r>
        <w:t>Giao diện đúng màu tím nhạt - trắng - lavender.</w:t>
      </w:r>
    </w:p>
    <w:p w14:paraId="60D13CCC" w14:textId="77777777" w:rsidR="003F317E" w:rsidRDefault="00000000">
      <w:pPr>
        <w:pStyle w:val="ListBullet"/>
        <w:spacing w:after="40"/>
      </w:pPr>
      <w:r>
        <w:t>Có mascot hoặc hình minh họa cảm xúc dễ thương.</w:t>
      </w:r>
    </w:p>
    <w:p w14:paraId="561653F8" w14:textId="77777777" w:rsidR="003F317E" w:rsidRDefault="00000000">
      <w:pPr>
        <w:pStyle w:val="ListBullet"/>
        <w:spacing w:after="40"/>
      </w:pPr>
      <w:r>
        <w:t>Có bản chạy offline để trình bày với BGK/mentor.</w:t>
      </w:r>
    </w:p>
    <w:p w14:paraId="31A04695" w14:textId="77777777" w:rsidR="003F317E" w:rsidRDefault="00000000">
      <w:pPr>
        <w:pStyle w:val="ListBullet"/>
        <w:spacing w:after="40"/>
      </w:pPr>
      <w:r>
        <w:t>Không dùng ngôn ngữ chẩn đoán/điều trị/thay thế chuyên gia.</w:t>
      </w:r>
    </w:p>
    <w:sectPr w:rsidR="003F317E" w:rsidSect="00034616">
      <w:footerReference w:type="default" r:id="rId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F4D45" w14:textId="77777777" w:rsidR="00031E3E" w:rsidRDefault="00031E3E">
      <w:pPr>
        <w:spacing w:after="0" w:line="240" w:lineRule="auto"/>
      </w:pPr>
      <w:r>
        <w:separator/>
      </w:r>
    </w:p>
  </w:endnote>
  <w:endnote w:type="continuationSeparator" w:id="0">
    <w:p w14:paraId="56A07D3A" w14:textId="77777777" w:rsidR="00031E3E" w:rsidRDefault="00031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68FA" w14:textId="3313E4D7" w:rsidR="003F317E" w:rsidRPr="00D57DB1" w:rsidRDefault="00000000" w:rsidP="00D57DB1">
    <w:pPr>
      <w:pStyle w:val="Footer"/>
      <w:jc w:val="center"/>
      <w:rPr>
        <w:color w:val="7864A0"/>
        <w:sz w:val="16"/>
      </w:rPr>
    </w:pPr>
    <w:r>
      <w:rPr>
        <w:color w:val="7864A0"/>
        <w:sz w:val="16"/>
      </w:rPr>
      <w:t>CalmX - Brief website | Team</w:t>
    </w:r>
    <w:r w:rsidR="00D57DB1">
      <w:rPr>
        <w:color w:val="7864A0"/>
        <w:sz w:val="16"/>
      </w:rPr>
      <w:t xml:space="preserve"> Khát Vọng</w:t>
    </w:r>
    <w:r>
      <w:rPr>
        <w:color w:val="7864A0"/>
        <w:sz w:val="16"/>
      </w:rPr>
      <w:t xml:space="preserve"> - HUIT STARTUP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5ACFA" w14:textId="77777777" w:rsidR="00031E3E" w:rsidRDefault="00031E3E">
      <w:pPr>
        <w:spacing w:after="0" w:line="240" w:lineRule="auto"/>
      </w:pPr>
      <w:r>
        <w:separator/>
      </w:r>
    </w:p>
  </w:footnote>
  <w:footnote w:type="continuationSeparator" w:id="0">
    <w:p w14:paraId="0CEF5805" w14:textId="77777777" w:rsidR="00031E3E" w:rsidRDefault="00031E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0947260">
    <w:abstractNumId w:val="8"/>
  </w:num>
  <w:num w:numId="2" w16cid:durableId="353924069">
    <w:abstractNumId w:val="6"/>
  </w:num>
  <w:num w:numId="3" w16cid:durableId="317003657">
    <w:abstractNumId w:val="5"/>
  </w:num>
  <w:num w:numId="4" w16cid:durableId="499731587">
    <w:abstractNumId w:val="4"/>
  </w:num>
  <w:num w:numId="5" w16cid:durableId="1931542605">
    <w:abstractNumId w:val="7"/>
  </w:num>
  <w:num w:numId="6" w16cid:durableId="1750881930">
    <w:abstractNumId w:val="3"/>
  </w:num>
  <w:num w:numId="7" w16cid:durableId="649090850">
    <w:abstractNumId w:val="2"/>
  </w:num>
  <w:num w:numId="8" w16cid:durableId="2021854662">
    <w:abstractNumId w:val="1"/>
  </w:num>
  <w:num w:numId="9" w16cid:durableId="1330214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E3E"/>
    <w:rsid w:val="00034616"/>
    <w:rsid w:val="0006063C"/>
    <w:rsid w:val="0015074B"/>
    <w:rsid w:val="0029639D"/>
    <w:rsid w:val="00326F90"/>
    <w:rsid w:val="003F317E"/>
    <w:rsid w:val="00665C16"/>
    <w:rsid w:val="00782C4B"/>
    <w:rsid w:val="00AA1D8D"/>
    <w:rsid w:val="00B47730"/>
    <w:rsid w:val="00CA5C1C"/>
    <w:rsid w:val="00CB0664"/>
    <w:rsid w:val="00D57D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BF939"/>
  <w14:defaultImageDpi w14:val="300"/>
  <w15:docId w15:val="{9CB07709-E878-4B1C-B979-1A60BE13E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1290</Words>
  <Characters>7356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2373401010433 - Hoàng Phú Thịnh - 71K29QTKD06</cp:lastModifiedBy>
  <cp:revision>3</cp:revision>
  <dcterms:created xsi:type="dcterms:W3CDTF">2013-12-23T23:15:00Z</dcterms:created>
  <dcterms:modified xsi:type="dcterms:W3CDTF">2026-07-19T17:13:00Z</dcterms:modified>
  <cp:category/>
</cp:coreProperties>
</file>